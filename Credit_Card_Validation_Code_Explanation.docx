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BFD9" w14:textId="77777777" w:rsidR="0023179B" w:rsidRDefault="00000000">
      <w:pPr>
        <w:pStyle w:val="Title"/>
      </w:pPr>
      <w:r>
        <w:t>Explanation of a Credit Card Number Validation Program</w:t>
      </w:r>
    </w:p>
    <w:p w14:paraId="6ACCD29A" w14:textId="77777777" w:rsidR="0023179B" w:rsidRDefault="00000000">
      <w:pPr>
        <w:pStyle w:val="Subtitle"/>
      </w:pPr>
      <w:r>
        <w:t>Python implementation of the Luhn (Mod 10) check with card issuer identification</w:t>
      </w:r>
    </w:p>
    <w:p w14:paraId="4EB857EE" w14:textId="77777777" w:rsidR="0023179B" w:rsidRDefault="00000000">
      <w:pPr>
        <w:pStyle w:val="Heading1"/>
      </w:pPr>
      <w:r>
        <w:t>1. Overview</w:t>
      </w:r>
    </w:p>
    <w:p w14:paraId="11121437" w14:textId="77777777" w:rsidR="0023179B" w:rsidRDefault="00000000">
      <w:pPr>
        <w:pStyle w:val="Heading2"/>
      </w:pPr>
      <w:r>
        <w:t>1.1 Objective</w:t>
      </w:r>
    </w:p>
    <w:p w14:paraId="7D9E31C8" w14:textId="77777777" w:rsidR="0023179B" w:rsidRDefault="00000000">
      <w:r>
        <w:t>The program decides whether a credit card number entered by the user is valid. A number is accepted when three conditions hold: its length is between 13 and 16 digits, it begins with a prefix assigned to one of four supported card issuers, and it satisfies the Luhn check, also called the Mod 10 check, which Hans Luhn of IBM proposed in 1954. For numbers that are accepted, the program also reports the issuer.</w:t>
      </w:r>
    </w:p>
    <w:p w14:paraId="38E8C183" w14:textId="77777777" w:rsidR="0023179B" w:rsidRDefault="00000000">
      <w:r>
        <w:t>The Luhn check detects most single-digit entry errors and most transpositions of adjacent digits. It verifies that a number is internally consistent. It does not establish that an account exists or is active.</w:t>
      </w:r>
    </w:p>
    <w:p w14:paraId="5454A22B" w14:textId="77777777" w:rsidR="0023179B" w:rsidRDefault="00000000">
      <w:pPr>
        <w:pStyle w:val="Heading2"/>
      </w:pPr>
      <w:r>
        <w:t>1.2 Validation Rules</w:t>
      </w:r>
    </w:p>
    <w:p w14:paraId="4DDE34D2" w14:textId="77777777" w:rsidR="0023179B" w:rsidRDefault="00000000">
      <w:r>
        <w:t>The prefix rule associates the leading digits of a number with an issuer (Table 1).</w:t>
      </w:r>
    </w:p>
    <w:p w14:paraId="609D3707" w14:textId="77777777" w:rsidR="0023179B" w:rsidRDefault="00000000">
      <w:pPr>
        <w:pStyle w:val="TableCaption"/>
      </w:pPr>
      <w:r>
        <w:t>Table 1. Issuer prefixes recognized by the program</w:t>
      </w:r>
    </w:p>
    <w:tbl>
      <w:tblPr>
        <w:tblStyle w:val="TableGrid"/>
        <w:tblW w:w="0" w:type="auto"/>
        <w:jc w:val="center"/>
        <w:tblLayout w:type="fixed"/>
        <w:tblLook w:val="04A0" w:firstRow="1" w:lastRow="0" w:firstColumn="1" w:lastColumn="0" w:noHBand="0" w:noVBand="1"/>
      </w:tblPr>
      <w:tblGrid>
        <w:gridCol w:w="3402"/>
        <w:gridCol w:w="2835"/>
        <w:gridCol w:w="2551"/>
      </w:tblGrid>
      <w:tr w:rsidR="0023179B" w14:paraId="7D9EDF10" w14:textId="77777777">
        <w:trPr>
          <w:cantSplit/>
          <w:tblHeader/>
          <w:jc w:val="center"/>
        </w:trPr>
        <w:tc>
          <w:tcPr>
            <w:tcW w:w="3402" w:type="dxa"/>
            <w:shd w:val="clear" w:color="auto" w:fill="D9D9D9"/>
          </w:tcPr>
          <w:p w14:paraId="0A54E01D" w14:textId="77777777" w:rsidR="0023179B" w:rsidRDefault="00000000">
            <w:pPr>
              <w:keepNext/>
              <w:spacing w:before="20" w:after="20"/>
            </w:pPr>
            <w:r>
              <w:rPr>
                <w:b/>
                <w:sz w:val="21"/>
              </w:rPr>
              <w:t>Issuer</w:t>
            </w:r>
          </w:p>
        </w:tc>
        <w:tc>
          <w:tcPr>
            <w:tcW w:w="2835" w:type="dxa"/>
            <w:shd w:val="clear" w:color="auto" w:fill="D9D9D9"/>
          </w:tcPr>
          <w:p w14:paraId="75266078" w14:textId="77777777" w:rsidR="0023179B" w:rsidRDefault="00000000">
            <w:pPr>
              <w:keepNext/>
              <w:spacing w:before="20" w:after="20"/>
              <w:jc w:val="center"/>
            </w:pPr>
            <w:r>
              <w:rPr>
                <w:b/>
                <w:sz w:val="21"/>
              </w:rPr>
              <w:t>Required prefix</w:t>
            </w:r>
          </w:p>
        </w:tc>
        <w:tc>
          <w:tcPr>
            <w:tcW w:w="2551" w:type="dxa"/>
            <w:shd w:val="clear" w:color="auto" w:fill="D9D9D9"/>
          </w:tcPr>
          <w:p w14:paraId="5C4FD4AD" w14:textId="77777777" w:rsidR="0023179B" w:rsidRDefault="00000000">
            <w:pPr>
              <w:keepNext/>
              <w:spacing w:before="20" w:after="20"/>
              <w:jc w:val="center"/>
            </w:pPr>
            <w:r>
              <w:rPr>
                <w:b/>
                <w:sz w:val="21"/>
              </w:rPr>
              <w:t>Digits in prefix</w:t>
            </w:r>
          </w:p>
        </w:tc>
      </w:tr>
      <w:tr w:rsidR="0023179B" w14:paraId="27F64089" w14:textId="77777777">
        <w:trPr>
          <w:cantSplit/>
          <w:jc w:val="center"/>
        </w:trPr>
        <w:tc>
          <w:tcPr>
            <w:tcW w:w="3402" w:type="dxa"/>
          </w:tcPr>
          <w:p w14:paraId="52E0706F" w14:textId="77777777" w:rsidR="0023179B" w:rsidRDefault="00000000">
            <w:pPr>
              <w:keepNext/>
              <w:spacing w:before="20" w:after="20"/>
            </w:pPr>
            <w:r>
              <w:rPr>
                <w:sz w:val="21"/>
              </w:rPr>
              <w:t>Visa</w:t>
            </w:r>
          </w:p>
        </w:tc>
        <w:tc>
          <w:tcPr>
            <w:tcW w:w="2835" w:type="dxa"/>
          </w:tcPr>
          <w:p w14:paraId="0746237A" w14:textId="77777777" w:rsidR="0023179B" w:rsidRDefault="00000000">
            <w:pPr>
              <w:keepNext/>
              <w:spacing w:before="20" w:after="20"/>
              <w:jc w:val="center"/>
            </w:pPr>
            <w:r>
              <w:rPr>
                <w:sz w:val="21"/>
              </w:rPr>
              <w:t>4</w:t>
            </w:r>
          </w:p>
        </w:tc>
        <w:tc>
          <w:tcPr>
            <w:tcW w:w="2551" w:type="dxa"/>
          </w:tcPr>
          <w:p w14:paraId="28CBA7EF" w14:textId="77777777" w:rsidR="0023179B" w:rsidRDefault="00000000">
            <w:pPr>
              <w:keepNext/>
              <w:spacing w:before="20" w:after="20"/>
              <w:jc w:val="center"/>
            </w:pPr>
            <w:r>
              <w:rPr>
                <w:sz w:val="21"/>
              </w:rPr>
              <w:t>1</w:t>
            </w:r>
          </w:p>
        </w:tc>
      </w:tr>
      <w:tr w:rsidR="0023179B" w14:paraId="09FA666F" w14:textId="77777777">
        <w:trPr>
          <w:cantSplit/>
          <w:jc w:val="center"/>
        </w:trPr>
        <w:tc>
          <w:tcPr>
            <w:tcW w:w="3402" w:type="dxa"/>
          </w:tcPr>
          <w:p w14:paraId="2D1690E7" w14:textId="77777777" w:rsidR="0023179B" w:rsidRDefault="00000000">
            <w:pPr>
              <w:keepNext/>
              <w:spacing w:before="20" w:after="20"/>
            </w:pPr>
            <w:r>
              <w:rPr>
                <w:sz w:val="21"/>
              </w:rPr>
              <w:t>MasterCard</w:t>
            </w:r>
          </w:p>
        </w:tc>
        <w:tc>
          <w:tcPr>
            <w:tcW w:w="2835" w:type="dxa"/>
          </w:tcPr>
          <w:p w14:paraId="55C1AC2F" w14:textId="77777777" w:rsidR="0023179B" w:rsidRDefault="00000000">
            <w:pPr>
              <w:keepNext/>
              <w:spacing w:before="20" w:after="20"/>
              <w:jc w:val="center"/>
            </w:pPr>
            <w:r>
              <w:rPr>
                <w:sz w:val="21"/>
              </w:rPr>
              <w:t>5</w:t>
            </w:r>
          </w:p>
        </w:tc>
        <w:tc>
          <w:tcPr>
            <w:tcW w:w="2551" w:type="dxa"/>
          </w:tcPr>
          <w:p w14:paraId="01F75EBF" w14:textId="77777777" w:rsidR="0023179B" w:rsidRDefault="00000000">
            <w:pPr>
              <w:keepNext/>
              <w:spacing w:before="20" w:after="20"/>
              <w:jc w:val="center"/>
            </w:pPr>
            <w:r>
              <w:rPr>
                <w:sz w:val="21"/>
              </w:rPr>
              <w:t>1</w:t>
            </w:r>
          </w:p>
        </w:tc>
      </w:tr>
      <w:tr w:rsidR="0023179B" w14:paraId="20AA0C99" w14:textId="77777777">
        <w:trPr>
          <w:cantSplit/>
          <w:jc w:val="center"/>
        </w:trPr>
        <w:tc>
          <w:tcPr>
            <w:tcW w:w="3402" w:type="dxa"/>
          </w:tcPr>
          <w:p w14:paraId="663867C6" w14:textId="77777777" w:rsidR="0023179B" w:rsidRDefault="00000000">
            <w:pPr>
              <w:keepNext/>
              <w:spacing w:before="20" w:after="20"/>
            </w:pPr>
            <w:r>
              <w:rPr>
                <w:sz w:val="21"/>
              </w:rPr>
              <w:t>American Express</w:t>
            </w:r>
          </w:p>
        </w:tc>
        <w:tc>
          <w:tcPr>
            <w:tcW w:w="2835" w:type="dxa"/>
          </w:tcPr>
          <w:p w14:paraId="1CF1F149" w14:textId="77777777" w:rsidR="0023179B" w:rsidRDefault="00000000">
            <w:pPr>
              <w:keepNext/>
              <w:spacing w:before="20" w:after="20"/>
              <w:jc w:val="center"/>
            </w:pPr>
            <w:r>
              <w:rPr>
                <w:sz w:val="21"/>
              </w:rPr>
              <w:t>37</w:t>
            </w:r>
          </w:p>
        </w:tc>
        <w:tc>
          <w:tcPr>
            <w:tcW w:w="2551" w:type="dxa"/>
          </w:tcPr>
          <w:p w14:paraId="08C24A53" w14:textId="77777777" w:rsidR="0023179B" w:rsidRDefault="00000000">
            <w:pPr>
              <w:keepNext/>
              <w:spacing w:before="20" w:after="20"/>
              <w:jc w:val="center"/>
            </w:pPr>
            <w:r>
              <w:rPr>
                <w:sz w:val="21"/>
              </w:rPr>
              <w:t>2</w:t>
            </w:r>
          </w:p>
        </w:tc>
      </w:tr>
      <w:tr w:rsidR="0023179B" w14:paraId="3874EB75" w14:textId="77777777">
        <w:trPr>
          <w:cantSplit/>
          <w:jc w:val="center"/>
        </w:trPr>
        <w:tc>
          <w:tcPr>
            <w:tcW w:w="3402" w:type="dxa"/>
          </w:tcPr>
          <w:p w14:paraId="36B21722" w14:textId="77777777" w:rsidR="0023179B" w:rsidRDefault="00000000">
            <w:pPr>
              <w:spacing w:before="20" w:after="20"/>
            </w:pPr>
            <w:r>
              <w:rPr>
                <w:sz w:val="21"/>
              </w:rPr>
              <w:t>Discover</w:t>
            </w:r>
          </w:p>
        </w:tc>
        <w:tc>
          <w:tcPr>
            <w:tcW w:w="2835" w:type="dxa"/>
          </w:tcPr>
          <w:p w14:paraId="692E4D1D" w14:textId="77777777" w:rsidR="0023179B" w:rsidRDefault="00000000">
            <w:pPr>
              <w:spacing w:before="20" w:after="20"/>
              <w:jc w:val="center"/>
            </w:pPr>
            <w:r>
              <w:rPr>
                <w:sz w:val="21"/>
              </w:rPr>
              <w:t>6</w:t>
            </w:r>
          </w:p>
        </w:tc>
        <w:tc>
          <w:tcPr>
            <w:tcW w:w="2551" w:type="dxa"/>
          </w:tcPr>
          <w:p w14:paraId="3051429A" w14:textId="77777777" w:rsidR="0023179B" w:rsidRDefault="00000000">
            <w:pPr>
              <w:spacing w:before="20" w:after="20"/>
              <w:jc w:val="center"/>
            </w:pPr>
            <w:r>
              <w:rPr>
                <w:sz w:val="21"/>
              </w:rPr>
              <w:t>1</w:t>
            </w:r>
          </w:p>
        </w:tc>
      </w:tr>
    </w:tbl>
    <w:p w14:paraId="7879B55A" w14:textId="77777777" w:rsidR="0023179B" w:rsidRDefault="0023179B">
      <w:pPr>
        <w:spacing w:after="80"/>
      </w:pPr>
    </w:p>
    <w:p w14:paraId="702F3355" w14:textId="569A1389" w:rsidR="0023179B" w:rsidRDefault="00000000">
      <w:r>
        <w:t>The Luhn check consists of five steps, where digit positions are counted from the right</w:t>
      </w:r>
      <w:r w:rsidR="00897A34">
        <w:t>,</w:t>
      </w:r>
      <w:r>
        <w:t xml:space="preserve"> and the rightmost digit occupies position 1:</w:t>
      </w:r>
    </w:p>
    <w:p w14:paraId="5DD1249C" w14:textId="77777777" w:rsidR="0023179B" w:rsidRDefault="00000000">
      <w:pPr>
        <w:pStyle w:val="ListNumber"/>
      </w:pPr>
      <w:r>
        <w:t>Double every second digit, starting from position 2. If a product has two digits, replace it with the sum of those two digits.</w:t>
      </w:r>
    </w:p>
    <w:p w14:paraId="3B7661B1" w14:textId="77777777" w:rsidR="0023179B" w:rsidRDefault="00000000">
      <w:pPr>
        <w:pStyle w:val="ListNumber"/>
      </w:pPr>
      <w:r>
        <w:t>Add the single-digit values obtained in step 1.</w:t>
      </w:r>
    </w:p>
    <w:p w14:paraId="478EA827" w14:textId="77777777" w:rsidR="0023179B" w:rsidRDefault="00000000">
      <w:pPr>
        <w:pStyle w:val="ListNumber"/>
      </w:pPr>
      <w:r>
        <w:t>Add the digits in the odd positions (1, 3, 5, ...), without modification.</w:t>
      </w:r>
    </w:p>
    <w:p w14:paraId="46D5CCBD" w14:textId="77777777" w:rsidR="0023179B" w:rsidRDefault="00000000">
      <w:pPr>
        <w:pStyle w:val="ListNumber"/>
      </w:pPr>
      <w:r>
        <w:t>Add the results of steps 2 and 3.</w:t>
      </w:r>
    </w:p>
    <w:p w14:paraId="131C5012" w14:textId="77777777" w:rsidR="0023179B" w:rsidRDefault="00000000">
      <w:pPr>
        <w:pStyle w:val="ListNumber"/>
      </w:pPr>
      <w:r>
        <w:t>The number is valid if the result of step 4 is divisible by 10.</w:t>
      </w:r>
    </w:p>
    <w:p w14:paraId="40387B1C" w14:textId="77777777" w:rsidR="0023179B" w:rsidRDefault="00000000">
      <w:pPr>
        <w:pStyle w:val="Heading2"/>
      </w:pPr>
      <w:r>
        <w:t>1.3 Program Architecture</w:t>
      </w:r>
    </w:p>
    <w:p w14:paraId="51D7C054" w14:textId="77777777" w:rsidR="0023179B" w:rsidRDefault="00000000">
      <w:r>
        <w:t xml:space="preserve">The source file has two parts. The first is an input section at the top level of the file, which runs when the program starts and produces an integer. The second is a set of eight functions that operate on that integer. Seven of the functions are required by the assignment specification (isValid, sumOfDoubleEvenPlace, getDigit, sumOfOddPlace, prefixMatched, getSize, and getPrefix). The eighth, getCardType, is an addition that maps a valid number to </w:t>
      </w:r>
      <w:r>
        <w:lastRenderedPageBreak/>
        <w:t>an issuer name. A final conditional statement at the end of the file calls the functions and prints the result.</w:t>
      </w:r>
    </w:p>
    <w:p w14:paraId="5CFA4A94" w14:textId="77777777" w:rsidR="0023179B" w:rsidRDefault="00000000">
      <w:r>
        <w:t>Table 2 lists the role of each function and the functions it calls.</w:t>
      </w:r>
    </w:p>
    <w:p w14:paraId="090BF778" w14:textId="77777777" w:rsidR="0023179B" w:rsidRDefault="00000000">
      <w:pPr>
        <w:pStyle w:val="TableCaption"/>
      </w:pPr>
      <w:r>
        <w:t>Table 2. Functions, their roles, and their dependencies</w:t>
      </w:r>
    </w:p>
    <w:tbl>
      <w:tblPr>
        <w:tblStyle w:val="TableGrid"/>
        <w:tblW w:w="0" w:type="auto"/>
        <w:jc w:val="center"/>
        <w:tblLayout w:type="fixed"/>
        <w:tblLook w:val="04A0" w:firstRow="1" w:lastRow="0" w:firstColumn="1" w:lastColumn="0" w:noHBand="0" w:noVBand="1"/>
      </w:tblPr>
      <w:tblGrid>
        <w:gridCol w:w="2778"/>
        <w:gridCol w:w="2891"/>
        <w:gridCol w:w="3345"/>
      </w:tblGrid>
      <w:tr w:rsidR="0023179B" w14:paraId="21270682" w14:textId="77777777">
        <w:trPr>
          <w:cantSplit/>
          <w:tblHeader/>
          <w:jc w:val="center"/>
        </w:trPr>
        <w:tc>
          <w:tcPr>
            <w:tcW w:w="2778" w:type="dxa"/>
            <w:shd w:val="clear" w:color="auto" w:fill="D9D9D9"/>
          </w:tcPr>
          <w:p w14:paraId="2B21790F" w14:textId="77777777" w:rsidR="0023179B" w:rsidRDefault="00000000">
            <w:pPr>
              <w:keepNext/>
              <w:spacing w:before="20" w:after="20"/>
            </w:pPr>
            <w:r>
              <w:rPr>
                <w:b/>
                <w:sz w:val="21"/>
              </w:rPr>
              <w:t>Function</w:t>
            </w:r>
          </w:p>
        </w:tc>
        <w:tc>
          <w:tcPr>
            <w:tcW w:w="2891" w:type="dxa"/>
            <w:shd w:val="clear" w:color="auto" w:fill="D9D9D9"/>
          </w:tcPr>
          <w:p w14:paraId="3E2DEC59" w14:textId="77777777" w:rsidR="0023179B" w:rsidRDefault="00000000">
            <w:pPr>
              <w:keepNext/>
              <w:spacing w:before="20" w:after="20"/>
            </w:pPr>
            <w:r>
              <w:rPr>
                <w:b/>
                <w:sz w:val="21"/>
              </w:rPr>
              <w:t>Role</w:t>
            </w:r>
          </w:p>
        </w:tc>
        <w:tc>
          <w:tcPr>
            <w:tcW w:w="3345" w:type="dxa"/>
            <w:shd w:val="clear" w:color="auto" w:fill="D9D9D9"/>
          </w:tcPr>
          <w:p w14:paraId="02D0D925" w14:textId="77777777" w:rsidR="0023179B" w:rsidRDefault="00000000">
            <w:pPr>
              <w:keepNext/>
              <w:spacing w:before="20" w:after="20"/>
            </w:pPr>
            <w:r>
              <w:rPr>
                <w:b/>
                <w:sz w:val="21"/>
              </w:rPr>
              <w:t>Calls</w:t>
            </w:r>
          </w:p>
        </w:tc>
      </w:tr>
      <w:tr w:rsidR="0023179B" w14:paraId="011C63D0" w14:textId="77777777">
        <w:trPr>
          <w:cantSplit/>
          <w:jc w:val="center"/>
        </w:trPr>
        <w:tc>
          <w:tcPr>
            <w:tcW w:w="2778" w:type="dxa"/>
          </w:tcPr>
          <w:p w14:paraId="71316731" w14:textId="77777777" w:rsidR="0023179B" w:rsidRDefault="00000000">
            <w:pPr>
              <w:keepNext/>
              <w:spacing w:before="20" w:after="20"/>
            </w:pPr>
            <w:r>
              <w:rPr>
                <w:rFonts w:ascii="Courier New" w:eastAsia="Courier New" w:hAnsi="Courier New"/>
                <w:sz w:val="18"/>
              </w:rPr>
              <w:t>isValid</w:t>
            </w:r>
          </w:p>
        </w:tc>
        <w:tc>
          <w:tcPr>
            <w:tcW w:w="2891" w:type="dxa"/>
          </w:tcPr>
          <w:p w14:paraId="0F50BBF7" w14:textId="77777777" w:rsidR="0023179B" w:rsidRDefault="00000000">
            <w:pPr>
              <w:keepNext/>
              <w:spacing w:before="20" w:after="20"/>
            </w:pPr>
            <w:r>
              <w:rPr>
                <w:sz w:val="21"/>
              </w:rPr>
              <w:t>Combines the length, prefix, and Luhn checks</w:t>
            </w:r>
          </w:p>
        </w:tc>
        <w:tc>
          <w:tcPr>
            <w:tcW w:w="3345" w:type="dxa"/>
          </w:tcPr>
          <w:p w14:paraId="27479B45" w14:textId="77777777" w:rsidR="0023179B" w:rsidRDefault="00000000">
            <w:pPr>
              <w:keepNext/>
              <w:spacing w:before="20" w:after="20"/>
            </w:pPr>
            <w:r>
              <w:rPr>
                <w:sz w:val="21"/>
              </w:rPr>
              <w:t>getSize, prefixMatched, sumOfDoubleEvenPlace, sumOfOddPlace</w:t>
            </w:r>
          </w:p>
        </w:tc>
      </w:tr>
      <w:tr w:rsidR="0023179B" w14:paraId="7D2B63F1" w14:textId="77777777">
        <w:trPr>
          <w:cantSplit/>
          <w:jc w:val="center"/>
        </w:trPr>
        <w:tc>
          <w:tcPr>
            <w:tcW w:w="2778" w:type="dxa"/>
          </w:tcPr>
          <w:p w14:paraId="392DC973" w14:textId="77777777" w:rsidR="0023179B" w:rsidRDefault="00000000">
            <w:pPr>
              <w:keepNext/>
              <w:spacing w:before="20" w:after="20"/>
            </w:pPr>
            <w:r>
              <w:rPr>
                <w:rFonts w:ascii="Courier New" w:eastAsia="Courier New" w:hAnsi="Courier New"/>
                <w:sz w:val="18"/>
              </w:rPr>
              <w:t>sumOfDoubleEvenPlace</w:t>
            </w:r>
          </w:p>
        </w:tc>
        <w:tc>
          <w:tcPr>
            <w:tcW w:w="2891" w:type="dxa"/>
          </w:tcPr>
          <w:p w14:paraId="2C962509" w14:textId="77777777" w:rsidR="0023179B" w:rsidRDefault="00000000">
            <w:pPr>
              <w:keepNext/>
              <w:spacing w:before="20" w:after="20"/>
            </w:pPr>
            <w:r>
              <w:rPr>
                <w:sz w:val="21"/>
              </w:rPr>
              <w:t>Luhn steps 1 and 2</w:t>
            </w:r>
          </w:p>
        </w:tc>
        <w:tc>
          <w:tcPr>
            <w:tcW w:w="3345" w:type="dxa"/>
          </w:tcPr>
          <w:p w14:paraId="17178A90" w14:textId="77777777" w:rsidR="0023179B" w:rsidRDefault="00000000">
            <w:pPr>
              <w:keepNext/>
              <w:spacing w:before="20" w:after="20"/>
            </w:pPr>
            <w:r>
              <w:rPr>
                <w:sz w:val="21"/>
              </w:rPr>
              <w:t>getDigit</w:t>
            </w:r>
          </w:p>
        </w:tc>
      </w:tr>
      <w:tr w:rsidR="0023179B" w14:paraId="519453FB" w14:textId="77777777">
        <w:trPr>
          <w:cantSplit/>
          <w:jc w:val="center"/>
        </w:trPr>
        <w:tc>
          <w:tcPr>
            <w:tcW w:w="2778" w:type="dxa"/>
          </w:tcPr>
          <w:p w14:paraId="04A60625" w14:textId="77777777" w:rsidR="0023179B" w:rsidRDefault="00000000">
            <w:pPr>
              <w:keepNext/>
              <w:spacing w:before="20" w:after="20"/>
            </w:pPr>
            <w:r>
              <w:rPr>
                <w:rFonts w:ascii="Courier New" w:eastAsia="Courier New" w:hAnsi="Courier New"/>
                <w:sz w:val="18"/>
              </w:rPr>
              <w:t>getDigit</w:t>
            </w:r>
          </w:p>
        </w:tc>
        <w:tc>
          <w:tcPr>
            <w:tcW w:w="2891" w:type="dxa"/>
          </w:tcPr>
          <w:p w14:paraId="70467B00" w14:textId="77777777" w:rsidR="0023179B" w:rsidRDefault="00000000">
            <w:pPr>
              <w:keepNext/>
              <w:spacing w:before="20" w:after="20"/>
            </w:pPr>
            <w:r>
              <w:rPr>
                <w:sz w:val="21"/>
              </w:rPr>
              <w:t>Reduces a number from 0 to 18 to a single digit</w:t>
            </w:r>
          </w:p>
        </w:tc>
        <w:tc>
          <w:tcPr>
            <w:tcW w:w="3345" w:type="dxa"/>
          </w:tcPr>
          <w:p w14:paraId="5AE9ACBA" w14:textId="77777777" w:rsidR="0023179B" w:rsidRDefault="00000000">
            <w:pPr>
              <w:keepNext/>
              <w:spacing w:before="20" w:after="20"/>
            </w:pPr>
            <w:r>
              <w:rPr>
                <w:sz w:val="21"/>
              </w:rPr>
              <w:t>none</w:t>
            </w:r>
          </w:p>
        </w:tc>
      </w:tr>
      <w:tr w:rsidR="0023179B" w14:paraId="25C866F9" w14:textId="77777777">
        <w:trPr>
          <w:cantSplit/>
          <w:jc w:val="center"/>
        </w:trPr>
        <w:tc>
          <w:tcPr>
            <w:tcW w:w="2778" w:type="dxa"/>
          </w:tcPr>
          <w:p w14:paraId="42669A0D" w14:textId="77777777" w:rsidR="0023179B" w:rsidRDefault="00000000">
            <w:pPr>
              <w:keepNext/>
              <w:spacing w:before="20" w:after="20"/>
            </w:pPr>
            <w:r>
              <w:rPr>
                <w:rFonts w:ascii="Courier New" w:eastAsia="Courier New" w:hAnsi="Courier New"/>
                <w:sz w:val="18"/>
              </w:rPr>
              <w:t>sumOfOddPlace</w:t>
            </w:r>
          </w:p>
        </w:tc>
        <w:tc>
          <w:tcPr>
            <w:tcW w:w="2891" w:type="dxa"/>
          </w:tcPr>
          <w:p w14:paraId="7530C4B4" w14:textId="77777777" w:rsidR="0023179B" w:rsidRDefault="00000000">
            <w:pPr>
              <w:keepNext/>
              <w:spacing w:before="20" w:after="20"/>
            </w:pPr>
            <w:r>
              <w:rPr>
                <w:sz w:val="21"/>
              </w:rPr>
              <w:t>Luhn step 3</w:t>
            </w:r>
          </w:p>
        </w:tc>
        <w:tc>
          <w:tcPr>
            <w:tcW w:w="3345" w:type="dxa"/>
          </w:tcPr>
          <w:p w14:paraId="6AF72161" w14:textId="77777777" w:rsidR="0023179B" w:rsidRDefault="00000000">
            <w:pPr>
              <w:keepNext/>
              <w:spacing w:before="20" w:after="20"/>
            </w:pPr>
            <w:r>
              <w:rPr>
                <w:sz w:val="21"/>
              </w:rPr>
              <w:t>none</w:t>
            </w:r>
          </w:p>
        </w:tc>
      </w:tr>
      <w:tr w:rsidR="0023179B" w14:paraId="692C812D" w14:textId="77777777">
        <w:trPr>
          <w:cantSplit/>
          <w:jc w:val="center"/>
        </w:trPr>
        <w:tc>
          <w:tcPr>
            <w:tcW w:w="2778" w:type="dxa"/>
          </w:tcPr>
          <w:p w14:paraId="1423251E" w14:textId="77777777" w:rsidR="0023179B" w:rsidRDefault="00000000">
            <w:pPr>
              <w:keepNext/>
              <w:spacing w:before="20" w:after="20"/>
            </w:pPr>
            <w:r>
              <w:rPr>
                <w:rFonts w:ascii="Courier New" w:eastAsia="Courier New" w:hAnsi="Courier New"/>
                <w:sz w:val="18"/>
              </w:rPr>
              <w:t>prefixMatched</w:t>
            </w:r>
          </w:p>
        </w:tc>
        <w:tc>
          <w:tcPr>
            <w:tcW w:w="2891" w:type="dxa"/>
          </w:tcPr>
          <w:p w14:paraId="2353AE64" w14:textId="77777777" w:rsidR="0023179B" w:rsidRDefault="00000000">
            <w:pPr>
              <w:keepNext/>
              <w:spacing w:before="20" w:after="20"/>
            </w:pPr>
            <w:r>
              <w:rPr>
                <w:sz w:val="21"/>
              </w:rPr>
              <w:t>Tests whether a number begins with a given prefix</w:t>
            </w:r>
          </w:p>
        </w:tc>
        <w:tc>
          <w:tcPr>
            <w:tcW w:w="3345" w:type="dxa"/>
          </w:tcPr>
          <w:p w14:paraId="5C55F889" w14:textId="77777777" w:rsidR="0023179B" w:rsidRDefault="00000000">
            <w:pPr>
              <w:keepNext/>
              <w:spacing w:before="20" w:after="20"/>
            </w:pPr>
            <w:r>
              <w:rPr>
                <w:sz w:val="21"/>
              </w:rPr>
              <w:t>getPrefix, getSize</w:t>
            </w:r>
          </w:p>
        </w:tc>
      </w:tr>
      <w:tr w:rsidR="0023179B" w14:paraId="218C1312" w14:textId="77777777">
        <w:trPr>
          <w:cantSplit/>
          <w:jc w:val="center"/>
        </w:trPr>
        <w:tc>
          <w:tcPr>
            <w:tcW w:w="2778" w:type="dxa"/>
          </w:tcPr>
          <w:p w14:paraId="6B647A48" w14:textId="77777777" w:rsidR="0023179B" w:rsidRDefault="00000000">
            <w:pPr>
              <w:keepNext/>
              <w:spacing w:before="20" w:after="20"/>
            </w:pPr>
            <w:r>
              <w:rPr>
                <w:rFonts w:ascii="Courier New" w:eastAsia="Courier New" w:hAnsi="Courier New"/>
                <w:sz w:val="18"/>
              </w:rPr>
              <w:t>getSize</w:t>
            </w:r>
          </w:p>
        </w:tc>
        <w:tc>
          <w:tcPr>
            <w:tcW w:w="2891" w:type="dxa"/>
          </w:tcPr>
          <w:p w14:paraId="08B3FB52" w14:textId="77777777" w:rsidR="0023179B" w:rsidRDefault="00000000">
            <w:pPr>
              <w:keepNext/>
              <w:spacing w:before="20" w:after="20"/>
            </w:pPr>
            <w:r>
              <w:rPr>
                <w:sz w:val="21"/>
              </w:rPr>
              <w:t>Returns the number of digits</w:t>
            </w:r>
          </w:p>
        </w:tc>
        <w:tc>
          <w:tcPr>
            <w:tcW w:w="3345" w:type="dxa"/>
          </w:tcPr>
          <w:p w14:paraId="7BBD2046" w14:textId="77777777" w:rsidR="0023179B" w:rsidRDefault="00000000">
            <w:pPr>
              <w:keepNext/>
              <w:spacing w:before="20" w:after="20"/>
            </w:pPr>
            <w:r>
              <w:rPr>
                <w:sz w:val="21"/>
              </w:rPr>
              <w:t>none</w:t>
            </w:r>
          </w:p>
        </w:tc>
      </w:tr>
      <w:tr w:rsidR="0023179B" w14:paraId="78E6AF54" w14:textId="77777777">
        <w:trPr>
          <w:cantSplit/>
          <w:jc w:val="center"/>
        </w:trPr>
        <w:tc>
          <w:tcPr>
            <w:tcW w:w="2778" w:type="dxa"/>
          </w:tcPr>
          <w:p w14:paraId="15C453E9" w14:textId="77777777" w:rsidR="0023179B" w:rsidRDefault="00000000">
            <w:pPr>
              <w:keepNext/>
              <w:spacing w:before="20" w:after="20"/>
            </w:pPr>
            <w:r>
              <w:rPr>
                <w:rFonts w:ascii="Courier New" w:eastAsia="Courier New" w:hAnsi="Courier New"/>
                <w:sz w:val="18"/>
              </w:rPr>
              <w:t>getPrefix</w:t>
            </w:r>
          </w:p>
        </w:tc>
        <w:tc>
          <w:tcPr>
            <w:tcW w:w="2891" w:type="dxa"/>
          </w:tcPr>
          <w:p w14:paraId="27D3D83B" w14:textId="77777777" w:rsidR="0023179B" w:rsidRDefault="00000000">
            <w:pPr>
              <w:keepNext/>
              <w:spacing w:before="20" w:after="20"/>
            </w:pPr>
            <w:r>
              <w:rPr>
                <w:sz w:val="21"/>
              </w:rPr>
              <w:t>Returns the leading k digits</w:t>
            </w:r>
          </w:p>
        </w:tc>
        <w:tc>
          <w:tcPr>
            <w:tcW w:w="3345" w:type="dxa"/>
          </w:tcPr>
          <w:p w14:paraId="051B06F6" w14:textId="77777777" w:rsidR="0023179B" w:rsidRDefault="00000000">
            <w:pPr>
              <w:keepNext/>
              <w:spacing w:before="20" w:after="20"/>
            </w:pPr>
            <w:r>
              <w:rPr>
                <w:sz w:val="21"/>
              </w:rPr>
              <w:t>getSize</w:t>
            </w:r>
          </w:p>
        </w:tc>
      </w:tr>
      <w:tr w:rsidR="0023179B" w14:paraId="44B7498D" w14:textId="77777777">
        <w:trPr>
          <w:cantSplit/>
          <w:jc w:val="center"/>
        </w:trPr>
        <w:tc>
          <w:tcPr>
            <w:tcW w:w="2778" w:type="dxa"/>
          </w:tcPr>
          <w:p w14:paraId="44E130E9" w14:textId="77777777" w:rsidR="0023179B" w:rsidRDefault="00000000">
            <w:pPr>
              <w:spacing w:before="20" w:after="20"/>
            </w:pPr>
            <w:r>
              <w:rPr>
                <w:rFonts w:ascii="Courier New" w:eastAsia="Courier New" w:hAnsi="Courier New"/>
                <w:sz w:val="18"/>
              </w:rPr>
              <w:t>getCardType</w:t>
            </w:r>
          </w:p>
        </w:tc>
        <w:tc>
          <w:tcPr>
            <w:tcW w:w="2891" w:type="dxa"/>
          </w:tcPr>
          <w:p w14:paraId="0E1E3D2E" w14:textId="77777777" w:rsidR="0023179B" w:rsidRDefault="00000000">
            <w:pPr>
              <w:spacing w:before="20" w:after="20"/>
            </w:pPr>
            <w:r>
              <w:rPr>
                <w:sz w:val="21"/>
              </w:rPr>
              <w:t>Returns the issuer name</w:t>
            </w:r>
          </w:p>
        </w:tc>
        <w:tc>
          <w:tcPr>
            <w:tcW w:w="3345" w:type="dxa"/>
          </w:tcPr>
          <w:p w14:paraId="391DBBB8" w14:textId="77777777" w:rsidR="0023179B" w:rsidRDefault="00000000">
            <w:pPr>
              <w:spacing w:before="20" w:after="20"/>
            </w:pPr>
            <w:r>
              <w:rPr>
                <w:sz w:val="21"/>
              </w:rPr>
              <w:t>prefixMatched</w:t>
            </w:r>
          </w:p>
        </w:tc>
      </w:tr>
    </w:tbl>
    <w:p w14:paraId="468D798B" w14:textId="77777777" w:rsidR="0023179B" w:rsidRDefault="0023179B">
      <w:pPr>
        <w:spacing w:after="80"/>
      </w:pPr>
    </w:p>
    <w:p w14:paraId="3C7CA2BC" w14:textId="77777777" w:rsidR="0023179B" w:rsidRDefault="00000000">
      <w:r>
        <w:t>The call structure of the validation path is shown below.</w:t>
      </w:r>
    </w:p>
    <w:p w14:paraId="147BECF4" w14:textId="77777777" w:rsidR="0023179B" w:rsidRDefault="00000000">
      <w:pPr>
        <w:pStyle w:val="CodeBlock"/>
        <w:keepNext/>
      </w:pPr>
      <w:r>
        <w:t>isValid</w:t>
      </w:r>
    </w:p>
    <w:p w14:paraId="713DFA45" w14:textId="77777777" w:rsidR="0023179B" w:rsidRDefault="00000000">
      <w:pPr>
        <w:pStyle w:val="CodeBlock"/>
        <w:keepNext/>
      </w:pPr>
      <w:r>
        <w:t xml:space="preserve"> +-- getSize</w:t>
      </w:r>
    </w:p>
    <w:p w14:paraId="71B71AA8" w14:textId="77777777" w:rsidR="0023179B" w:rsidRDefault="00000000">
      <w:pPr>
        <w:pStyle w:val="CodeBlock"/>
        <w:keepNext/>
      </w:pPr>
      <w:r>
        <w:t xml:space="preserve"> +-- prefixMatched</w:t>
      </w:r>
    </w:p>
    <w:p w14:paraId="188686F6" w14:textId="77777777" w:rsidR="0023179B" w:rsidRDefault="00000000">
      <w:pPr>
        <w:pStyle w:val="CodeBlock"/>
        <w:keepNext/>
      </w:pPr>
      <w:r>
        <w:t xml:space="preserve"> |     +-- getSize</w:t>
      </w:r>
    </w:p>
    <w:p w14:paraId="7BF43C71" w14:textId="77777777" w:rsidR="0023179B" w:rsidRDefault="00000000">
      <w:pPr>
        <w:pStyle w:val="CodeBlock"/>
        <w:keepNext/>
      </w:pPr>
      <w:r>
        <w:t xml:space="preserve"> |     +-- getPrefix</w:t>
      </w:r>
    </w:p>
    <w:p w14:paraId="63BFBA47" w14:textId="77777777" w:rsidR="0023179B" w:rsidRDefault="00000000">
      <w:pPr>
        <w:pStyle w:val="CodeBlock"/>
        <w:keepNext/>
      </w:pPr>
      <w:r>
        <w:t xml:space="preserve"> |           +-- getSize</w:t>
      </w:r>
    </w:p>
    <w:p w14:paraId="4D5A201E" w14:textId="77777777" w:rsidR="0023179B" w:rsidRDefault="00000000">
      <w:pPr>
        <w:pStyle w:val="CodeBlock"/>
        <w:keepNext/>
      </w:pPr>
      <w:r>
        <w:t xml:space="preserve"> +-- sumOfDoubleEvenPlace</w:t>
      </w:r>
    </w:p>
    <w:p w14:paraId="158EEF13" w14:textId="77777777" w:rsidR="0023179B" w:rsidRDefault="00000000">
      <w:pPr>
        <w:pStyle w:val="CodeBlock"/>
        <w:keepNext/>
      </w:pPr>
      <w:r>
        <w:t xml:space="preserve"> |     +-- getDigit</w:t>
      </w:r>
    </w:p>
    <w:p w14:paraId="27766D04" w14:textId="77777777" w:rsidR="0023179B" w:rsidRDefault="00000000">
      <w:pPr>
        <w:pStyle w:val="CodeBlock"/>
      </w:pPr>
      <w:r>
        <w:t xml:space="preserve"> +-- sumOfOddPlace</w:t>
      </w:r>
    </w:p>
    <w:p w14:paraId="05410660" w14:textId="77777777" w:rsidR="0023179B" w:rsidRDefault="0023179B">
      <w:pPr>
        <w:spacing w:after="40" w:line="144" w:lineRule="auto"/>
      </w:pPr>
    </w:p>
    <w:p w14:paraId="2A9E5523" w14:textId="77777777" w:rsidR="0023179B" w:rsidRDefault="00000000">
      <w:pPr>
        <w:pStyle w:val="Heading1"/>
      </w:pPr>
      <w:r>
        <w:t>2. Input Handling</w:t>
      </w:r>
    </w:p>
    <w:p w14:paraId="1734E567" w14:textId="62075B37" w:rsidR="0023179B" w:rsidRDefault="00860853">
      <w:r w:rsidRPr="00860853">
        <w:t>The input section reads the card number as text, removes separators, and converts the result to an integer. The assignment requires the number to be passed to the functions as an integer, so the conversion is performed once</w:t>
      </w:r>
      <w:r>
        <w:t xml:space="preserve"> after the input is confirmed to contain only digits </w:t>
      </w:r>
      <w:r w:rsidRPr="00860853">
        <w:t>and before any function is called.</w:t>
      </w:r>
    </w:p>
    <w:p w14:paraId="1B897601" w14:textId="77777777" w:rsidR="00860853" w:rsidRDefault="00860853" w:rsidP="00860853">
      <w:pPr>
        <w:pStyle w:val="CodeBlock"/>
      </w:pPr>
      <w:r>
        <w:t>number = input("Enter a valid credit card number: ")</w:t>
      </w:r>
    </w:p>
    <w:p w14:paraId="0380C867" w14:textId="77777777" w:rsidR="00860853" w:rsidRDefault="00860853" w:rsidP="00860853">
      <w:pPr>
        <w:pStyle w:val="CodeBlock"/>
      </w:pPr>
      <w:r>
        <w:t>number = number.replace(" ", "").replace("-", "")</w:t>
      </w:r>
    </w:p>
    <w:p w14:paraId="7E94C831" w14:textId="77777777" w:rsidR="00860853" w:rsidRDefault="00860853" w:rsidP="00860853">
      <w:pPr>
        <w:pStyle w:val="CodeBlock"/>
      </w:pPr>
    </w:p>
    <w:p w14:paraId="2CD10985" w14:textId="77777777" w:rsidR="00860853" w:rsidRDefault="00860853" w:rsidP="00860853">
      <w:pPr>
        <w:pStyle w:val="CodeBlock"/>
      </w:pPr>
      <w:r>
        <w:t>while not number.isdigit():</w:t>
      </w:r>
    </w:p>
    <w:p w14:paraId="6A6707C2" w14:textId="77777777" w:rsidR="00860853" w:rsidRDefault="00860853" w:rsidP="00860853">
      <w:pPr>
        <w:pStyle w:val="CodeBlock"/>
      </w:pPr>
      <w:r>
        <w:t xml:space="preserve">    print("Please enter digits only")</w:t>
      </w:r>
    </w:p>
    <w:p w14:paraId="0DA19285" w14:textId="77777777" w:rsidR="00860853" w:rsidRDefault="00860853" w:rsidP="00860853">
      <w:pPr>
        <w:pStyle w:val="CodeBlock"/>
      </w:pPr>
      <w:r>
        <w:t xml:space="preserve">    number = input("Enter a valid credit card number: ")</w:t>
      </w:r>
    </w:p>
    <w:p w14:paraId="0A7EA128" w14:textId="77777777" w:rsidR="00860853" w:rsidRDefault="00860853" w:rsidP="00860853">
      <w:pPr>
        <w:pStyle w:val="CodeBlock"/>
      </w:pPr>
      <w:r>
        <w:t xml:space="preserve">    number = number.replace(" ", "").replace("-", "")</w:t>
      </w:r>
    </w:p>
    <w:p w14:paraId="36F92EC8" w14:textId="77777777" w:rsidR="00860853" w:rsidRDefault="00860853" w:rsidP="00860853">
      <w:pPr>
        <w:pStyle w:val="CodeBlock"/>
      </w:pPr>
    </w:p>
    <w:p w14:paraId="3FD2C3BD" w14:textId="410AF739" w:rsidR="0023179B" w:rsidRDefault="00860853" w:rsidP="00860853">
      <w:pPr>
        <w:pStyle w:val="CodeBlock"/>
      </w:pPr>
      <w:r>
        <w:t>number = int(number</w:t>
      </w:r>
    </w:p>
    <w:p w14:paraId="13AC0F31" w14:textId="77777777" w:rsidR="0023179B" w:rsidRDefault="0023179B">
      <w:pPr>
        <w:spacing w:after="40" w:line="144" w:lineRule="auto"/>
      </w:pPr>
    </w:p>
    <w:p w14:paraId="3EE63E3C" w14:textId="486A1C4A" w:rsidR="00860853" w:rsidRPr="00860853" w:rsidRDefault="00860853" w:rsidP="00860853">
      <w:r w:rsidRPr="00860853">
        <w:rPr>
          <w:i/>
          <w:iCs/>
        </w:rPr>
        <w:t>First read.</w:t>
      </w:r>
      <w:r w:rsidRPr="00860853">
        <w:t xml:space="preserve"> The program reads a line with input() and removes spaces and hyphens with two calls to str.replace, so that the common written forms 4388 5760 1841 0707 and 4388-5760-1841-0707 are accepted. This read occurs before the loop, so the loop condition is always evaluated on text entered by the user and no placeholder value is required.</w:t>
      </w:r>
    </w:p>
    <w:p w14:paraId="21EE5DB7" w14:textId="77777777" w:rsidR="00860853" w:rsidRPr="00860853" w:rsidRDefault="00860853" w:rsidP="00860853">
      <w:r w:rsidRPr="00860853">
        <w:rPr>
          <w:i/>
          <w:iCs/>
        </w:rPr>
        <w:lastRenderedPageBreak/>
        <w:t>Loop condition.</w:t>
      </w:r>
      <w:r w:rsidRPr="00860853">
        <w:t xml:space="preserve"> str.isdigit() returns True only when the string is non-empty and consists of digit characters. The loop body executes while the cleaned input is empty or contains any other character. If the first entry is valid, the loop body does not execute.</w:t>
      </w:r>
    </w:p>
    <w:p w14:paraId="508DE7C2" w14:textId="77777777" w:rsidR="00860853" w:rsidRPr="00860853" w:rsidRDefault="00860853" w:rsidP="00860853">
      <w:r w:rsidRPr="00860853">
        <w:rPr>
          <w:i/>
          <w:iCs/>
        </w:rPr>
        <w:t>Loop body.</w:t>
      </w:r>
      <w:r w:rsidRPr="00860853">
        <w:t xml:space="preserve"> Each iteration prints the message "Please enter digits only", reads a new line, and cleans it in the same way as the first read. The message is therefore displayed once for each rejected entry, before the next prompt.</w:t>
      </w:r>
    </w:p>
    <w:p w14:paraId="1F2EE7C3" w14:textId="14B64B0F" w:rsidR="0023179B" w:rsidRDefault="00860853" w:rsidP="00860853">
      <w:r w:rsidRPr="00860853">
        <w:rPr>
          <w:i/>
          <w:iCs/>
        </w:rPr>
        <w:t>Conversion.</w:t>
      </w:r>
      <w:r w:rsidRPr="00860853">
        <w:t xml:space="preserve"> int(number) is executed after the loop ends, at which point the string contains digits only. Conversion removes leading zeros. This has no effect here because none of the supported prefixes begins with 0.</w:t>
      </w:r>
    </w:p>
    <w:p w14:paraId="657DF7E9" w14:textId="77777777" w:rsidR="0023179B" w:rsidRDefault="00000000">
      <w:r>
        <w:t>Table 3 shows how the input section treats several inputs.</w:t>
      </w:r>
    </w:p>
    <w:p w14:paraId="2C9C863B" w14:textId="77777777" w:rsidR="0023179B" w:rsidRDefault="00000000">
      <w:pPr>
        <w:pStyle w:val="TableCaption"/>
      </w:pPr>
      <w:r>
        <w:t>Table 3. Behavior of the input section</w:t>
      </w:r>
    </w:p>
    <w:tbl>
      <w:tblPr>
        <w:tblStyle w:val="TableGrid"/>
        <w:tblW w:w="0" w:type="auto"/>
        <w:jc w:val="center"/>
        <w:tblLayout w:type="fixed"/>
        <w:tblLook w:val="04A0" w:firstRow="1" w:lastRow="0" w:firstColumn="1" w:lastColumn="0" w:noHBand="0" w:noVBand="1"/>
      </w:tblPr>
      <w:tblGrid>
        <w:gridCol w:w="3061"/>
        <w:gridCol w:w="2608"/>
        <w:gridCol w:w="1247"/>
        <w:gridCol w:w="2098"/>
      </w:tblGrid>
      <w:tr w:rsidR="0023179B" w14:paraId="2E189062" w14:textId="77777777">
        <w:trPr>
          <w:cantSplit/>
          <w:tblHeader/>
          <w:jc w:val="center"/>
        </w:trPr>
        <w:tc>
          <w:tcPr>
            <w:tcW w:w="3061" w:type="dxa"/>
            <w:shd w:val="clear" w:color="auto" w:fill="D9D9D9"/>
          </w:tcPr>
          <w:p w14:paraId="0BD63E15" w14:textId="77777777" w:rsidR="0023179B" w:rsidRDefault="00000000">
            <w:pPr>
              <w:keepNext/>
              <w:spacing w:before="20" w:after="20"/>
            </w:pPr>
            <w:r>
              <w:rPr>
                <w:b/>
                <w:sz w:val="21"/>
              </w:rPr>
              <w:t>Text entered</w:t>
            </w:r>
          </w:p>
        </w:tc>
        <w:tc>
          <w:tcPr>
            <w:tcW w:w="2608" w:type="dxa"/>
            <w:shd w:val="clear" w:color="auto" w:fill="D9D9D9"/>
          </w:tcPr>
          <w:p w14:paraId="35186B65" w14:textId="77777777" w:rsidR="0023179B" w:rsidRDefault="00000000">
            <w:pPr>
              <w:keepNext/>
              <w:spacing w:before="20" w:after="20"/>
            </w:pPr>
            <w:r>
              <w:rPr>
                <w:b/>
                <w:sz w:val="21"/>
              </w:rPr>
              <w:t>After cleaning</w:t>
            </w:r>
          </w:p>
        </w:tc>
        <w:tc>
          <w:tcPr>
            <w:tcW w:w="1247" w:type="dxa"/>
            <w:shd w:val="clear" w:color="auto" w:fill="D9D9D9"/>
          </w:tcPr>
          <w:p w14:paraId="04DCCB46" w14:textId="77777777" w:rsidR="0023179B" w:rsidRDefault="00000000">
            <w:pPr>
              <w:keepNext/>
              <w:spacing w:before="20" w:after="20"/>
              <w:jc w:val="center"/>
            </w:pPr>
            <w:r>
              <w:rPr>
                <w:b/>
                <w:sz w:val="21"/>
              </w:rPr>
              <w:t>isdigit()</w:t>
            </w:r>
          </w:p>
        </w:tc>
        <w:tc>
          <w:tcPr>
            <w:tcW w:w="2098" w:type="dxa"/>
            <w:shd w:val="clear" w:color="auto" w:fill="D9D9D9"/>
          </w:tcPr>
          <w:p w14:paraId="256EFE25" w14:textId="77777777" w:rsidR="0023179B" w:rsidRDefault="00000000">
            <w:pPr>
              <w:keepNext/>
              <w:spacing w:before="20" w:after="20"/>
            </w:pPr>
            <w:r>
              <w:rPr>
                <w:b/>
                <w:sz w:val="21"/>
              </w:rPr>
              <w:t>Outcome</w:t>
            </w:r>
          </w:p>
        </w:tc>
      </w:tr>
      <w:tr w:rsidR="0023179B" w14:paraId="3010672E" w14:textId="77777777">
        <w:trPr>
          <w:cantSplit/>
          <w:jc w:val="center"/>
        </w:trPr>
        <w:tc>
          <w:tcPr>
            <w:tcW w:w="3061" w:type="dxa"/>
          </w:tcPr>
          <w:p w14:paraId="7F67C941" w14:textId="77777777" w:rsidR="0023179B" w:rsidRDefault="00000000">
            <w:pPr>
              <w:keepNext/>
              <w:spacing w:before="20" w:after="20"/>
            </w:pPr>
            <w:r>
              <w:rPr>
                <w:rFonts w:ascii="Courier New" w:eastAsia="Courier New" w:hAnsi="Courier New"/>
                <w:sz w:val="18"/>
              </w:rPr>
              <w:t>4388 5760 1841 0707</w:t>
            </w:r>
          </w:p>
        </w:tc>
        <w:tc>
          <w:tcPr>
            <w:tcW w:w="2608" w:type="dxa"/>
          </w:tcPr>
          <w:p w14:paraId="4BA0B1A8" w14:textId="77777777" w:rsidR="0023179B" w:rsidRDefault="00000000">
            <w:pPr>
              <w:keepNext/>
              <w:spacing w:before="20" w:after="20"/>
            </w:pPr>
            <w:r>
              <w:rPr>
                <w:rFonts w:ascii="Courier New" w:eastAsia="Courier New" w:hAnsi="Courier New"/>
                <w:sz w:val="18"/>
              </w:rPr>
              <w:t>4388576018410707</w:t>
            </w:r>
          </w:p>
        </w:tc>
        <w:tc>
          <w:tcPr>
            <w:tcW w:w="1247" w:type="dxa"/>
          </w:tcPr>
          <w:p w14:paraId="6ECC5B5C" w14:textId="77777777" w:rsidR="0023179B" w:rsidRDefault="00000000">
            <w:pPr>
              <w:keepNext/>
              <w:spacing w:before="20" w:after="20"/>
              <w:jc w:val="center"/>
            </w:pPr>
            <w:r>
              <w:rPr>
                <w:sz w:val="21"/>
              </w:rPr>
              <w:t>True</w:t>
            </w:r>
          </w:p>
        </w:tc>
        <w:tc>
          <w:tcPr>
            <w:tcW w:w="2098" w:type="dxa"/>
          </w:tcPr>
          <w:p w14:paraId="30D9D6C1" w14:textId="77777777" w:rsidR="0023179B" w:rsidRDefault="00000000">
            <w:pPr>
              <w:keepNext/>
              <w:spacing w:before="20" w:after="20"/>
            </w:pPr>
            <w:r>
              <w:rPr>
                <w:sz w:val="21"/>
              </w:rPr>
              <w:t>Accepted</w:t>
            </w:r>
          </w:p>
        </w:tc>
      </w:tr>
      <w:tr w:rsidR="0023179B" w14:paraId="0A28210C" w14:textId="77777777">
        <w:trPr>
          <w:cantSplit/>
          <w:jc w:val="center"/>
        </w:trPr>
        <w:tc>
          <w:tcPr>
            <w:tcW w:w="3061" w:type="dxa"/>
          </w:tcPr>
          <w:p w14:paraId="00532AFA" w14:textId="77777777" w:rsidR="0023179B" w:rsidRDefault="00000000">
            <w:pPr>
              <w:keepNext/>
              <w:spacing w:before="20" w:after="20"/>
            </w:pPr>
            <w:r>
              <w:rPr>
                <w:rFonts w:ascii="Courier New" w:eastAsia="Courier New" w:hAnsi="Courier New"/>
                <w:sz w:val="18"/>
              </w:rPr>
              <w:t>4388-5760-1841-0707</w:t>
            </w:r>
          </w:p>
        </w:tc>
        <w:tc>
          <w:tcPr>
            <w:tcW w:w="2608" w:type="dxa"/>
          </w:tcPr>
          <w:p w14:paraId="11A47571" w14:textId="77777777" w:rsidR="0023179B" w:rsidRDefault="00000000">
            <w:pPr>
              <w:keepNext/>
              <w:spacing w:before="20" w:after="20"/>
            </w:pPr>
            <w:r>
              <w:rPr>
                <w:rFonts w:ascii="Courier New" w:eastAsia="Courier New" w:hAnsi="Courier New"/>
                <w:sz w:val="18"/>
              </w:rPr>
              <w:t>4388576018410707</w:t>
            </w:r>
          </w:p>
        </w:tc>
        <w:tc>
          <w:tcPr>
            <w:tcW w:w="1247" w:type="dxa"/>
          </w:tcPr>
          <w:p w14:paraId="6D3A2181" w14:textId="77777777" w:rsidR="0023179B" w:rsidRDefault="00000000">
            <w:pPr>
              <w:keepNext/>
              <w:spacing w:before="20" w:after="20"/>
              <w:jc w:val="center"/>
            </w:pPr>
            <w:r>
              <w:rPr>
                <w:sz w:val="21"/>
              </w:rPr>
              <w:t>True</w:t>
            </w:r>
          </w:p>
        </w:tc>
        <w:tc>
          <w:tcPr>
            <w:tcW w:w="2098" w:type="dxa"/>
          </w:tcPr>
          <w:p w14:paraId="6A243592" w14:textId="77777777" w:rsidR="0023179B" w:rsidRDefault="00000000">
            <w:pPr>
              <w:keepNext/>
              <w:spacing w:before="20" w:after="20"/>
            </w:pPr>
            <w:r>
              <w:rPr>
                <w:sz w:val="21"/>
              </w:rPr>
              <w:t>Accepted</w:t>
            </w:r>
          </w:p>
        </w:tc>
      </w:tr>
      <w:tr w:rsidR="0023179B" w14:paraId="3B6901E7" w14:textId="77777777">
        <w:trPr>
          <w:cantSplit/>
          <w:jc w:val="center"/>
        </w:trPr>
        <w:tc>
          <w:tcPr>
            <w:tcW w:w="3061" w:type="dxa"/>
          </w:tcPr>
          <w:p w14:paraId="40887844" w14:textId="77777777" w:rsidR="0023179B" w:rsidRDefault="00000000">
            <w:pPr>
              <w:keepNext/>
              <w:spacing w:before="20" w:after="20"/>
            </w:pPr>
            <w:r>
              <w:rPr>
                <w:rFonts w:ascii="Courier New" w:eastAsia="Courier New" w:hAnsi="Courier New"/>
                <w:sz w:val="18"/>
              </w:rPr>
              <w:t>4388x</w:t>
            </w:r>
          </w:p>
        </w:tc>
        <w:tc>
          <w:tcPr>
            <w:tcW w:w="2608" w:type="dxa"/>
          </w:tcPr>
          <w:p w14:paraId="4E7A974D" w14:textId="77777777" w:rsidR="0023179B" w:rsidRDefault="00000000">
            <w:pPr>
              <w:keepNext/>
              <w:spacing w:before="20" w:after="20"/>
            </w:pPr>
            <w:r>
              <w:rPr>
                <w:rFonts w:ascii="Courier New" w:eastAsia="Courier New" w:hAnsi="Courier New"/>
                <w:sz w:val="18"/>
              </w:rPr>
              <w:t>4388x</w:t>
            </w:r>
          </w:p>
        </w:tc>
        <w:tc>
          <w:tcPr>
            <w:tcW w:w="1247" w:type="dxa"/>
          </w:tcPr>
          <w:p w14:paraId="500B5391" w14:textId="77777777" w:rsidR="0023179B" w:rsidRDefault="00000000">
            <w:pPr>
              <w:keepNext/>
              <w:spacing w:before="20" w:after="20"/>
              <w:jc w:val="center"/>
            </w:pPr>
            <w:r>
              <w:rPr>
                <w:sz w:val="21"/>
              </w:rPr>
              <w:t>False</w:t>
            </w:r>
          </w:p>
        </w:tc>
        <w:tc>
          <w:tcPr>
            <w:tcW w:w="2098" w:type="dxa"/>
          </w:tcPr>
          <w:p w14:paraId="5D91BF69" w14:textId="187607A2" w:rsidR="0023179B" w:rsidRDefault="00860853">
            <w:pPr>
              <w:keepNext/>
              <w:spacing w:before="20" w:after="20"/>
            </w:pPr>
            <w:r w:rsidRPr="00860853">
              <w:rPr>
                <w:sz w:val="21"/>
              </w:rPr>
              <w:t>Message printed; prompt repeated</w:t>
            </w:r>
          </w:p>
        </w:tc>
      </w:tr>
      <w:tr w:rsidR="0023179B" w14:paraId="5337800A" w14:textId="77777777">
        <w:trPr>
          <w:cantSplit/>
          <w:jc w:val="center"/>
        </w:trPr>
        <w:tc>
          <w:tcPr>
            <w:tcW w:w="3061" w:type="dxa"/>
          </w:tcPr>
          <w:p w14:paraId="467ABDD4" w14:textId="77777777" w:rsidR="0023179B" w:rsidRDefault="00000000">
            <w:pPr>
              <w:spacing w:before="20" w:after="20"/>
            </w:pPr>
            <w:r>
              <w:rPr>
                <w:rFonts w:ascii="Courier New" w:eastAsia="Courier New" w:hAnsi="Courier New"/>
                <w:sz w:val="18"/>
              </w:rPr>
              <w:t>(empty line)</w:t>
            </w:r>
          </w:p>
        </w:tc>
        <w:tc>
          <w:tcPr>
            <w:tcW w:w="2608" w:type="dxa"/>
          </w:tcPr>
          <w:p w14:paraId="6DD14FB8" w14:textId="77777777" w:rsidR="0023179B" w:rsidRDefault="00000000">
            <w:pPr>
              <w:spacing w:before="20" w:after="20"/>
            </w:pPr>
            <w:r>
              <w:rPr>
                <w:rFonts w:ascii="Courier New" w:eastAsia="Courier New" w:hAnsi="Courier New"/>
                <w:sz w:val="18"/>
              </w:rPr>
              <w:t>(empty string)</w:t>
            </w:r>
          </w:p>
        </w:tc>
        <w:tc>
          <w:tcPr>
            <w:tcW w:w="1247" w:type="dxa"/>
          </w:tcPr>
          <w:p w14:paraId="11EC40A8" w14:textId="77777777" w:rsidR="0023179B" w:rsidRDefault="00000000">
            <w:pPr>
              <w:spacing w:before="20" w:after="20"/>
              <w:jc w:val="center"/>
            </w:pPr>
            <w:r>
              <w:rPr>
                <w:sz w:val="21"/>
              </w:rPr>
              <w:t>False</w:t>
            </w:r>
          </w:p>
        </w:tc>
        <w:tc>
          <w:tcPr>
            <w:tcW w:w="2098" w:type="dxa"/>
          </w:tcPr>
          <w:p w14:paraId="2F79156B" w14:textId="15BFDB20" w:rsidR="0023179B" w:rsidRDefault="00860853">
            <w:pPr>
              <w:spacing w:before="20" w:after="20"/>
            </w:pPr>
            <w:r w:rsidRPr="00860853">
              <w:rPr>
                <w:sz w:val="21"/>
              </w:rPr>
              <w:t>Message printed; prompt repeated</w:t>
            </w:r>
          </w:p>
        </w:tc>
      </w:tr>
    </w:tbl>
    <w:p w14:paraId="1337D521" w14:textId="77777777" w:rsidR="0023179B" w:rsidRDefault="0023179B">
      <w:pPr>
        <w:spacing w:after="80"/>
      </w:pPr>
    </w:p>
    <w:p w14:paraId="5FF81021" w14:textId="77777777" w:rsidR="0023179B" w:rsidRDefault="00000000">
      <w:pPr>
        <w:pStyle w:val="Heading1"/>
      </w:pPr>
      <w:r>
        <w:t>3. Detailed Analysis of the Functions</w:t>
      </w:r>
    </w:p>
    <w:p w14:paraId="4A8FA438" w14:textId="77777777" w:rsidR="0023179B" w:rsidRDefault="00000000">
      <w:r>
        <w:t>Each subsection states the parameters, the return value, and the logic of one function. The functions are described in the order in which they appear in the source file. Digit positions are numbered from the right starting at 1, while string indices are numbered from the left starting at 0. For a number with n digits, the digit in position p is at index n - p.</w:t>
      </w:r>
    </w:p>
    <w:p w14:paraId="039BD735" w14:textId="77777777" w:rsidR="0023179B" w:rsidRDefault="00000000">
      <w:pPr>
        <w:pStyle w:val="Heading2"/>
      </w:pPr>
      <w:r>
        <w:t>3.1 isValid(number)</w:t>
      </w:r>
    </w:p>
    <w:p w14:paraId="0C9BBE16" w14:textId="77777777" w:rsidR="0023179B" w:rsidRDefault="00000000">
      <w:r>
        <w:rPr>
          <w:i/>
        </w:rPr>
        <w:t xml:space="preserve">Input. </w:t>
      </w:r>
      <w:r>
        <w:t>number, an integer.</w:t>
      </w:r>
    </w:p>
    <w:p w14:paraId="4DD7FD73" w14:textId="77777777" w:rsidR="0023179B" w:rsidRDefault="00000000">
      <w:r>
        <w:rPr>
          <w:i/>
        </w:rPr>
        <w:t xml:space="preserve">Output. </w:t>
      </w:r>
      <w:r>
        <w:t>A Boolean value: True if the number passes all checks, otherwise False.</w:t>
      </w:r>
    </w:p>
    <w:p w14:paraId="72230C1A" w14:textId="77777777" w:rsidR="0023179B" w:rsidRDefault="00000000">
      <w:r>
        <w:rPr>
          <w:i/>
        </w:rPr>
        <w:t xml:space="preserve">Logic. </w:t>
      </w:r>
      <w:r>
        <w:t>The function applies three checks in sequence and returns False at the first one that fails.</w:t>
      </w:r>
    </w:p>
    <w:p w14:paraId="45942DCB" w14:textId="77777777" w:rsidR="0023179B" w:rsidRDefault="00000000">
      <w:pPr>
        <w:pStyle w:val="CodeBlock"/>
      </w:pPr>
      <w:r>
        <w:t>def isValid(number):</w:t>
      </w:r>
    </w:p>
    <w:p w14:paraId="60AD9165" w14:textId="77777777" w:rsidR="0023179B" w:rsidRDefault="00000000">
      <w:pPr>
        <w:pStyle w:val="CodeBlock"/>
      </w:pPr>
      <w:r>
        <w:t xml:space="preserve">    size = getSize(number)</w:t>
      </w:r>
    </w:p>
    <w:p w14:paraId="7DAFC8EC" w14:textId="77777777" w:rsidR="0023179B" w:rsidRDefault="0023179B">
      <w:pPr>
        <w:pStyle w:val="CodeBlock"/>
      </w:pPr>
    </w:p>
    <w:p w14:paraId="5BBC01E4" w14:textId="77777777" w:rsidR="0023179B" w:rsidRDefault="00000000">
      <w:pPr>
        <w:pStyle w:val="CodeBlock"/>
      </w:pPr>
      <w:r>
        <w:t xml:space="preserve">    # 1. Check length: must be between 13 and 16 digits</w:t>
      </w:r>
    </w:p>
    <w:p w14:paraId="56A160EB" w14:textId="77777777" w:rsidR="0023179B" w:rsidRDefault="00000000">
      <w:pPr>
        <w:pStyle w:val="CodeBlock"/>
      </w:pPr>
      <w:r>
        <w:t xml:space="preserve">    if not (13 &lt;= size &lt;= 16):</w:t>
      </w:r>
    </w:p>
    <w:p w14:paraId="080FF017" w14:textId="77777777" w:rsidR="0023179B" w:rsidRDefault="00000000">
      <w:pPr>
        <w:pStyle w:val="CodeBlock"/>
      </w:pPr>
      <w:r>
        <w:t xml:space="preserve">        return False</w:t>
      </w:r>
    </w:p>
    <w:p w14:paraId="667A583A" w14:textId="77777777" w:rsidR="0023179B" w:rsidRDefault="0023179B">
      <w:pPr>
        <w:pStyle w:val="CodeBlock"/>
      </w:pPr>
    </w:p>
    <w:p w14:paraId="7E9799E9" w14:textId="77777777" w:rsidR="0023179B" w:rsidRDefault="00000000">
      <w:pPr>
        <w:pStyle w:val="CodeBlock"/>
      </w:pPr>
      <w:r>
        <w:t xml:space="preserve">    # 2. Check prefix: must start with 4, 5, 37, or 6</w:t>
      </w:r>
    </w:p>
    <w:p w14:paraId="18F86E9E" w14:textId="77777777" w:rsidR="0023179B" w:rsidRDefault="00000000">
      <w:pPr>
        <w:pStyle w:val="CodeBlock"/>
      </w:pPr>
      <w:r>
        <w:t xml:space="preserve">    if not (prefixMatched(number, 4) or</w:t>
      </w:r>
    </w:p>
    <w:p w14:paraId="0DB85754" w14:textId="77777777" w:rsidR="0023179B" w:rsidRDefault="00000000">
      <w:pPr>
        <w:pStyle w:val="CodeBlock"/>
      </w:pPr>
      <w:r>
        <w:t xml:space="preserve">            prefixMatched(number, 5) or</w:t>
      </w:r>
    </w:p>
    <w:p w14:paraId="73FAE045" w14:textId="77777777" w:rsidR="0023179B" w:rsidRDefault="00000000">
      <w:pPr>
        <w:pStyle w:val="CodeBlock"/>
      </w:pPr>
      <w:r>
        <w:t xml:space="preserve">            prefixMatched(number, 37) or</w:t>
      </w:r>
    </w:p>
    <w:p w14:paraId="7A7A9E17" w14:textId="77777777" w:rsidR="0023179B" w:rsidRDefault="00000000">
      <w:pPr>
        <w:pStyle w:val="CodeBlock"/>
      </w:pPr>
      <w:r>
        <w:t xml:space="preserve">            prefixMatched(number, 6)):</w:t>
      </w:r>
    </w:p>
    <w:p w14:paraId="4D0FCF44" w14:textId="77777777" w:rsidR="0023179B" w:rsidRDefault="00000000">
      <w:pPr>
        <w:pStyle w:val="CodeBlock"/>
      </w:pPr>
      <w:r>
        <w:t xml:space="preserve">        return False</w:t>
      </w:r>
    </w:p>
    <w:p w14:paraId="728F47BB" w14:textId="77777777" w:rsidR="0023179B" w:rsidRDefault="0023179B">
      <w:pPr>
        <w:pStyle w:val="CodeBlock"/>
      </w:pPr>
    </w:p>
    <w:p w14:paraId="7DBFBD94" w14:textId="77777777" w:rsidR="0023179B" w:rsidRDefault="00000000">
      <w:pPr>
        <w:pStyle w:val="CodeBlock"/>
      </w:pPr>
      <w:r>
        <w:t xml:space="preserve">    # 3. Luhn algorithm: sum of doubled even places + sum of odd places</w:t>
      </w:r>
    </w:p>
    <w:p w14:paraId="3FD8BF4A" w14:textId="77777777" w:rsidR="0023179B" w:rsidRDefault="00000000">
      <w:pPr>
        <w:pStyle w:val="CodeBlock"/>
      </w:pPr>
      <w:r>
        <w:lastRenderedPageBreak/>
        <w:t xml:space="preserve">    total_sum = sumOfDoubleEvenPlace(number) + sumOfOddPlace(number)</w:t>
      </w:r>
    </w:p>
    <w:p w14:paraId="792F62B4" w14:textId="77777777" w:rsidR="0023179B" w:rsidRDefault="0023179B">
      <w:pPr>
        <w:pStyle w:val="CodeBlock"/>
      </w:pPr>
    </w:p>
    <w:p w14:paraId="29EA9804" w14:textId="77777777" w:rsidR="0023179B" w:rsidRDefault="00000000">
      <w:pPr>
        <w:pStyle w:val="CodeBlock"/>
      </w:pPr>
      <w:r>
        <w:t xml:space="preserve">    # 4. The number is valid if the total is divisible by 10</w:t>
      </w:r>
    </w:p>
    <w:p w14:paraId="27D69869" w14:textId="77777777" w:rsidR="0023179B" w:rsidRDefault="00000000">
      <w:pPr>
        <w:pStyle w:val="CodeBlock"/>
      </w:pPr>
      <w:r>
        <w:t xml:space="preserve">    if total_sum % 10 == 0:</w:t>
      </w:r>
    </w:p>
    <w:p w14:paraId="6EA1CE81" w14:textId="77777777" w:rsidR="0023179B" w:rsidRDefault="00000000">
      <w:pPr>
        <w:pStyle w:val="CodeBlock"/>
      </w:pPr>
      <w:r>
        <w:t xml:space="preserve">        return True</w:t>
      </w:r>
    </w:p>
    <w:p w14:paraId="507C2D50" w14:textId="77777777" w:rsidR="0023179B" w:rsidRDefault="00000000">
      <w:pPr>
        <w:pStyle w:val="CodeBlock"/>
      </w:pPr>
      <w:r>
        <w:t xml:space="preserve">    else:</w:t>
      </w:r>
    </w:p>
    <w:p w14:paraId="46E3390B" w14:textId="77777777" w:rsidR="0023179B" w:rsidRDefault="00000000">
      <w:pPr>
        <w:pStyle w:val="CodeBlock"/>
      </w:pPr>
      <w:r>
        <w:t xml:space="preserve">        return False</w:t>
      </w:r>
    </w:p>
    <w:p w14:paraId="161032D1" w14:textId="77777777" w:rsidR="0023179B" w:rsidRDefault="0023179B">
      <w:pPr>
        <w:spacing w:after="40" w:line="144" w:lineRule="auto"/>
      </w:pPr>
    </w:p>
    <w:p w14:paraId="067A2AE9" w14:textId="77777777" w:rsidR="0023179B" w:rsidRDefault="00000000">
      <w:pPr>
        <w:pStyle w:val="ListBullet"/>
      </w:pPr>
      <w:r>
        <w:t>Length check. The chained comparison 13 &lt;= size &lt;= 16 is true when size lies in the closed interval from 13 to 16.</w:t>
      </w:r>
    </w:p>
    <w:p w14:paraId="17CCDBDA" w14:textId="77777777" w:rsidR="0023179B" w:rsidRDefault="00000000">
      <w:pPr>
        <w:pStyle w:val="ListBullet"/>
      </w:pPr>
      <w:r>
        <w:t>Prefix check. The four calls to prefixMatched are joined with or. Python evaluates the operands from left to right and stops at the first True, so later prefixes are not tested once one has matched. The negation with not makes the branch execute only when no prefix matches.</w:t>
      </w:r>
    </w:p>
    <w:p w14:paraId="291AFE4F" w14:textId="77777777" w:rsidR="0023179B" w:rsidRDefault="00000000">
      <w:pPr>
        <w:pStyle w:val="ListBullet"/>
      </w:pPr>
      <w:r>
        <w:t>Luhn check. The total of steps 2 and 3 is computed, and its remainder modulo 10 is compared with zero. The final if/else is equivalent to returning the Boolean expression total_sum % 10 == 0.</w:t>
      </w:r>
    </w:p>
    <w:p w14:paraId="0B9AD473" w14:textId="77777777" w:rsidR="0023179B" w:rsidRDefault="00000000">
      <w:r>
        <w:t>The cheaper checks run first. A number with the wrong length or an unsupported prefix is rejected without evaluating the Luhn sums.</w:t>
      </w:r>
    </w:p>
    <w:p w14:paraId="4DD4F8A6" w14:textId="77777777" w:rsidR="0023179B" w:rsidRDefault="00000000">
      <w:pPr>
        <w:pStyle w:val="Heading2"/>
      </w:pPr>
      <w:r>
        <w:t>3.2 sumOfDoubleEvenPlace(number)</w:t>
      </w:r>
    </w:p>
    <w:p w14:paraId="7E53CCF8" w14:textId="77777777" w:rsidR="0023179B" w:rsidRDefault="00000000">
      <w:r>
        <w:rPr>
          <w:i/>
        </w:rPr>
        <w:t xml:space="preserve">Input. </w:t>
      </w:r>
      <w:r>
        <w:t>number, an integer.</w:t>
      </w:r>
    </w:p>
    <w:p w14:paraId="6FEB5009" w14:textId="77777777" w:rsidR="0023179B" w:rsidRDefault="00000000">
      <w:r>
        <w:rPr>
          <w:i/>
        </w:rPr>
        <w:t xml:space="preserve">Output. </w:t>
      </w:r>
      <w:r>
        <w:t>An integer: the sum of the digits in the even positions after each has been doubled and, where necessary, reduced to a single digit (Luhn steps 1 and 2).</w:t>
      </w:r>
    </w:p>
    <w:p w14:paraId="316A528C" w14:textId="77777777" w:rsidR="0023179B" w:rsidRDefault="00000000">
      <w:pPr>
        <w:pStyle w:val="CodeBlock"/>
        <w:keepNext/>
      </w:pPr>
      <w:r>
        <w:t>def sumOfDoubleEvenPlace(number):</w:t>
      </w:r>
    </w:p>
    <w:p w14:paraId="56ED8047" w14:textId="77777777" w:rsidR="0023179B" w:rsidRDefault="00000000">
      <w:pPr>
        <w:pStyle w:val="CodeBlock"/>
        <w:keepNext/>
      </w:pPr>
      <w:r>
        <w:t xml:space="preserve">    sum_even = 0</w:t>
      </w:r>
    </w:p>
    <w:p w14:paraId="705EFF34" w14:textId="77777777" w:rsidR="0023179B" w:rsidRDefault="00000000">
      <w:pPr>
        <w:pStyle w:val="CodeBlock"/>
        <w:keepNext/>
      </w:pPr>
      <w:r>
        <w:t xml:space="preserve">    num_str = str(number)</w:t>
      </w:r>
    </w:p>
    <w:p w14:paraId="07715ED0" w14:textId="77777777" w:rsidR="0023179B" w:rsidRDefault="0023179B">
      <w:pPr>
        <w:pStyle w:val="CodeBlock"/>
        <w:keepNext/>
      </w:pPr>
    </w:p>
    <w:p w14:paraId="234EFADA" w14:textId="77777777" w:rsidR="0023179B" w:rsidRDefault="00000000">
      <w:pPr>
        <w:pStyle w:val="CodeBlock"/>
        <w:keepNext/>
      </w:pPr>
      <w:r>
        <w:t xml:space="preserve">    # Loop from second-to-last digit from right to left</w:t>
      </w:r>
    </w:p>
    <w:p w14:paraId="27FA33E5" w14:textId="77777777" w:rsidR="0023179B" w:rsidRDefault="00000000">
      <w:pPr>
        <w:pStyle w:val="CodeBlock"/>
        <w:keepNext/>
      </w:pPr>
      <w:r>
        <w:t xml:space="preserve">    for i in range(len(num_str) - 2, -1, -2):</w:t>
      </w:r>
    </w:p>
    <w:p w14:paraId="44A5A298" w14:textId="77777777" w:rsidR="0023179B" w:rsidRDefault="00000000">
      <w:pPr>
        <w:pStyle w:val="CodeBlock"/>
        <w:keepNext/>
      </w:pPr>
      <w:r>
        <w:t xml:space="preserve">        digit = int(num_str[i])</w:t>
      </w:r>
    </w:p>
    <w:p w14:paraId="215B8939" w14:textId="77777777" w:rsidR="0023179B" w:rsidRDefault="00000000">
      <w:pPr>
        <w:pStyle w:val="CodeBlock"/>
        <w:keepNext/>
      </w:pPr>
      <w:r>
        <w:t xml:space="preserve">        sum_even += getDigit(digit * 2)</w:t>
      </w:r>
    </w:p>
    <w:p w14:paraId="4FAC07AE" w14:textId="77777777" w:rsidR="0023179B" w:rsidRDefault="0023179B">
      <w:pPr>
        <w:pStyle w:val="CodeBlock"/>
        <w:keepNext/>
      </w:pPr>
    </w:p>
    <w:p w14:paraId="15AF6BFD" w14:textId="77777777" w:rsidR="0023179B" w:rsidRDefault="00000000">
      <w:pPr>
        <w:pStyle w:val="CodeBlock"/>
      </w:pPr>
      <w:r>
        <w:t xml:space="preserve">    return sum_even</w:t>
      </w:r>
    </w:p>
    <w:p w14:paraId="05CE9138" w14:textId="77777777" w:rsidR="0023179B" w:rsidRDefault="0023179B">
      <w:pPr>
        <w:spacing w:after="40" w:line="144" w:lineRule="auto"/>
      </w:pPr>
    </w:p>
    <w:p w14:paraId="60A5CFAF" w14:textId="77777777" w:rsidR="0023179B" w:rsidRDefault="00000000">
      <w:r>
        <w:t>The integer is converted to a string so that individual digits can be addressed by index. The last character of the string is the digit in position 1. The digits in even positions are therefore at indices len(num_str) - 2, len(num_str) - 4, and so on, down to index 0 or 1.</w:t>
      </w:r>
    </w:p>
    <w:p w14:paraId="541D4B35" w14:textId="77777777" w:rsidR="0023179B" w:rsidRDefault="00000000">
      <w:r>
        <w:t>range(len(num_str) - 2, -1, -2) generates exactly these indices: it starts at the index of position 2, decreases by 2 on each step, and stops before -1, so index 0 is included when it falls on the sequence. For each index the character is converted back to an integer, doubled, reduced by getDigit, and added to the running total. Because the indices are anchored to the right end of the string, the function gives the correct selection for numbers of any length, including 15-digit and 16-digit numbers.</w:t>
      </w:r>
    </w:p>
    <w:p w14:paraId="02DB19E8" w14:textId="77777777" w:rsidR="0023179B" w:rsidRDefault="00000000">
      <w:pPr>
        <w:pStyle w:val="Heading2"/>
      </w:pPr>
      <w:r>
        <w:t>3.3 getDigit(number)</w:t>
      </w:r>
    </w:p>
    <w:p w14:paraId="2A7D911B" w14:textId="77777777" w:rsidR="0023179B" w:rsidRDefault="00000000">
      <w:r>
        <w:rPr>
          <w:i/>
        </w:rPr>
        <w:t xml:space="preserve">Input. </w:t>
      </w:r>
      <w:r>
        <w:t>number, an integer. In this program the argument is a doubled digit, so its value ranges from 0 to 18.</w:t>
      </w:r>
    </w:p>
    <w:p w14:paraId="2E3478A7" w14:textId="77777777" w:rsidR="0023179B" w:rsidRDefault="00000000">
      <w:r>
        <w:rPr>
          <w:i/>
        </w:rPr>
        <w:lastRenderedPageBreak/>
        <w:t xml:space="preserve">Output. </w:t>
      </w:r>
      <w:r>
        <w:t>The argument itself if it has one digit; otherwise the sum of its two digits.</w:t>
      </w:r>
    </w:p>
    <w:p w14:paraId="2E055FDB" w14:textId="77777777" w:rsidR="0023179B" w:rsidRDefault="00000000">
      <w:pPr>
        <w:pStyle w:val="CodeBlock"/>
        <w:keepNext/>
      </w:pPr>
      <w:r>
        <w:t>def getDigit(number):</w:t>
      </w:r>
    </w:p>
    <w:p w14:paraId="1F3B2F73" w14:textId="77777777" w:rsidR="0023179B" w:rsidRDefault="00000000">
      <w:pPr>
        <w:pStyle w:val="CodeBlock"/>
        <w:keepNext/>
      </w:pPr>
      <w:r>
        <w:t xml:space="preserve">    if number &lt; 10:</w:t>
      </w:r>
    </w:p>
    <w:p w14:paraId="3C980EEB" w14:textId="77777777" w:rsidR="0023179B" w:rsidRDefault="00000000">
      <w:pPr>
        <w:pStyle w:val="CodeBlock"/>
        <w:keepNext/>
      </w:pPr>
      <w:r>
        <w:t xml:space="preserve">        return number</w:t>
      </w:r>
    </w:p>
    <w:p w14:paraId="3081136E" w14:textId="77777777" w:rsidR="0023179B" w:rsidRDefault="00000000">
      <w:pPr>
        <w:pStyle w:val="CodeBlock"/>
        <w:keepNext/>
      </w:pPr>
      <w:r>
        <w:t xml:space="preserve">    else:</w:t>
      </w:r>
    </w:p>
    <w:p w14:paraId="62D3366E" w14:textId="77777777" w:rsidR="0023179B" w:rsidRDefault="00000000">
      <w:pPr>
        <w:pStyle w:val="CodeBlock"/>
      </w:pPr>
      <w:r>
        <w:t xml:space="preserve">        return (number // 10) + (number % 10)</w:t>
      </w:r>
    </w:p>
    <w:p w14:paraId="5BDC0123" w14:textId="77777777" w:rsidR="0023179B" w:rsidRDefault="0023179B">
      <w:pPr>
        <w:spacing w:after="40" w:line="144" w:lineRule="auto"/>
      </w:pPr>
    </w:p>
    <w:p w14:paraId="22247A20" w14:textId="77777777" w:rsidR="0023179B" w:rsidRDefault="00000000">
      <w:r>
        <w:t>Floor division by 10 yields the tens digit and the remainder modulo 10 yields the units digit. For example, getDigit(12) returns 1 + 2 = 3 and getDigit(16) returns 1 + 6 = 7. For arguments from 10 to 18 the result equals number - 9.</w:t>
      </w:r>
    </w:p>
    <w:p w14:paraId="6C6DF25E" w14:textId="77777777" w:rsidR="0023179B" w:rsidRDefault="00000000">
      <w:pPr>
        <w:pStyle w:val="Heading2"/>
      </w:pPr>
      <w:r>
        <w:t>3.4 sumOfOddPlace(number)</w:t>
      </w:r>
    </w:p>
    <w:p w14:paraId="50F7EAB2" w14:textId="77777777" w:rsidR="0023179B" w:rsidRDefault="00000000">
      <w:r>
        <w:rPr>
          <w:i/>
        </w:rPr>
        <w:t xml:space="preserve">Input. </w:t>
      </w:r>
      <w:r>
        <w:t>number, an integer.</w:t>
      </w:r>
    </w:p>
    <w:p w14:paraId="51F393E4" w14:textId="77777777" w:rsidR="0023179B" w:rsidRDefault="00000000">
      <w:r>
        <w:rPr>
          <w:i/>
        </w:rPr>
        <w:t xml:space="preserve">Output. </w:t>
      </w:r>
      <w:r>
        <w:t>An integer: the sum of the digits in odd positions, taken without modification (Luhn step 3).</w:t>
      </w:r>
    </w:p>
    <w:p w14:paraId="087D7AE2" w14:textId="77777777" w:rsidR="0023179B" w:rsidRDefault="00000000">
      <w:pPr>
        <w:pStyle w:val="CodeBlock"/>
        <w:keepNext/>
      </w:pPr>
      <w:r>
        <w:t>def sumOfOddPlace(number):</w:t>
      </w:r>
    </w:p>
    <w:p w14:paraId="50DFD68A" w14:textId="77777777" w:rsidR="0023179B" w:rsidRDefault="00000000">
      <w:pPr>
        <w:pStyle w:val="CodeBlock"/>
        <w:keepNext/>
      </w:pPr>
      <w:r>
        <w:t xml:space="preserve">    sum_odd = 0</w:t>
      </w:r>
    </w:p>
    <w:p w14:paraId="36364CF1" w14:textId="77777777" w:rsidR="0023179B" w:rsidRDefault="00000000">
      <w:pPr>
        <w:pStyle w:val="CodeBlock"/>
        <w:keepNext/>
      </w:pPr>
      <w:r>
        <w:t xml:space="preserve">    num_str = str(number)</w:t>
      </w:r>
    </w:p>
    <w:p w14:paraId="5C32871A" w14:textId="77777777" w:rsidR="0023179B" w:rsidRDefault="0023179B">
      <w:pPr>
        <w:pStyle w:val="CodeBlock"/>
        <w:keepNext/>
      </w:pPr>
    </w:p>
    <w:p w14:paraId="1975CA36" w14:textId="77777777" w:rsidR="0023179B" w:rsidRDefault="00000000">
      <w:pPr>
        <w:pStyle w:val="CodeBlock"/>
        <w:keepNext/>
      </w:pPr>
      <w:r>
        <w:t xml:space="preserve">    # Iterate through every odd place digit from right to left</w:t>
      </w:r>
    </w:p>
    <w:p w14:paraId="56DB4452" w14:textId="77777777" w:rsidR="0023179B" w:rsidRDefault="00000000">
      <w:pPr>
        <w:pStyle w:val="CodeBlock"/>
        <w:keepNext/>
      </w:pPr>
      <w:r>
        <w:t xml:space="preserve">    for i in range(len(num_str) - 1, -1, -2):</w:t>
      </w:r>
    </w:p>
    <w:p w14:paraId="34D8DB4D" w14:textId="77777777" w:rsidR="0023179B" w:rsidRDefault="00000000">
      <w:pPr>
        <w:pStyle w:val="CodeBlock"/>
        <w:keepNext/>
      </w:pPr>
      <w:r>
        <w:t xml:space="preserve">        sum_odd += int(num_str[i])</w:t>
      </w:r>
    </w:p>
    <w:p w14:paraId="7E61E6D2" w14:textId="77777777" w:rsidR="0023179B" w:rsidRDefault="0023179B">
      <w:pPr>
        <w:pStyle w:val="CodeBlock"/>
        <w:keepNext/>
      </w:pPr>
    </w:p>
    <w:p w14:paraId="0CE0FBEE" w14:textId="77777777" w:rsidR="0023179B" w:rsidRDefault="00000000">
      <w:pPr>
        <w:pStyle w:val="CodeBlock"/>
      </w:pPr>
      <w:r>
        <w:t xml:space="preserve">    return sum_odd</w:t>
      </w:r>
    </w:p>
    <w:p w14:paraId="2E2D93D5" w14:textId="77777777" w:rsidR="0023179B" w:rsidRDefault="0023179B">
      <w:pPr>
        <w:spacing w:after="40" w:line="144" w:lineRule="auto"/>
      </w:pPr>
    </w:p>
    <w:p w14:paraId="258D18F7" w14:textId="77777777" w:rsidR="0023179B" w:rsidRDefault="00000000">
      <w:r>
        <w:t>The loop starts at the last index, which is position 1, and moves left in steps of 2, visiting positions 1, 3, 5, and so on. Each selected character is converted to an integer and added to the total.</w:t>
      </w:r>
    </w:p>
    <w:p w14:paraId="31037341" w14:textId="77777777" w:rsidR="0023179B" w:rsidRDefault="00000000">
      <w:pPr>
        <w:pStyle w:val="Heading2"/>
      </w:pPr>
      <w:r>
        <w:t>3.5 prefixMatched(number, d)</w:t>
      </w:r>
    </w:p>
    <w:p w14:paraId="6C694EF1" w14:textId="77777777" w:rsidR="0023179B" w:rsidRDefault="00000000">
      <w:r>
        <w:rPr>
          <w:i/>
        </w:rPr>
        <w:t xml:space="preserve">Input. </w:t>
      </w:r>
      <w:r>
        <w:t>number, an integer to be tested, and d, an integer prefix.</w:t>
      </w:r>
    </w:p>
    <w:p w14:paraId="1F065496" w14:textId="77777777" w:rsidR="0023179B" w:rsidRDefault="00000000">
      <w:r>
        <w:rPr>
          <w:i/>
        </w:rPr>
        <w:t xml:space="preserve">Output. </w:t>
      </w:r>
      <w:r>
        <w:t>True if the leading digits of number are equal to d, otherwise False.</w:t>
      </w:r>
    </w:p>
    <w:p w14:paraId="50E7BAA9" w14:textId="77777777" w:rsidR="0023179B" w:rsidRDefault="00000000">
      <w:pPr>
        <w:pStyle w:val="CodeBlock"/>
        <w:keepNext/>
      </w:pPr>
      <w:r>
        <w:t>def prefixMatched(number, d):</w:t>
      </w:r>
    </w:p>
    <w:p w14:paraId="64F0B9C3" w14:textId="77777777" w:rsidR="0023179B" w:rsidRDefault="00000000">
      <w:pPr>
        <w:pStyle w:val="CodeBlock"/>
      </w:pPr>
      <w:r>
        <w:t xml:space="preserve">    return getPrefix(number, getSize(d)) == d</w:t>
      </w:r>
    </w:p>
    <w:p w14:paraId="02135BEA" w14:textId="77777777" w:rsidR="0023179B" w:rsidRDefault="0023179B">
      <w:pPr>
        <w:spacing w:after="40" w:line="144" w:lineRule="auto"/>
      </w:pPr>
    </w:p>
    <w:p w14:paraId="3BB9CCF7" w14:textId="77777777" w:rsidR="0023179B" w:rsidRDefault="00000000">
      <w:r>
        <w:t>The length of the prefix is not fixed, since the supported prefixes have one digit (4, 5, 6) or two digits (37). The function first obtains the length of d with getSize, then extracts that many leading digits from number with getPrefix, and compares the extracted value with d.</w:t>
      </w:r>
    </w:p>
    <w:p w14:paraId="61F8F8F8" w14:textId="77777777" w:rsidR="0023179B" w:rsidRDefault="00000000">
      <w:pPr>
        <w:pStyle w:val="Heading2"/>
      </w:pPr>
      <w:r>
        <w:t>3.6 getSize(d)</w:t>
      </w:r>
    </w:p>
    <w:p w14:paraId="27743FC0" w14:textId="77777777" w:rsidR="0023179B" w:rsidRDefault="00000000">
      <w:r>
        <w:rPr>
          <w:i/>
        </w:rPr>
        <w:t xml:space="preserve">Input. </w:t>
      </w:r>
      <w:r>
        <w:t>d, a non-negative integer.</w:t>
      </w:r>
    </w:p>
    <w:p w14:paraId="31BE73AE" w14:textId="77777777" w:rsidR="0023179B" w:rsidRDefault="00000000">
      <w:r>
        <w:rPr>
          <w:i/>
        </w:rPr>
        <w:t xml:space="preserve">Output. </w:t>
      </w:r>
      <w:r>
        <w:t>An integer: the number of decimal digits in d.</w:t>
      </w:r>
    </w:p>
    <w:p w14:paraId="7268A643" w14:textId="77777777" w:rsidR="0023179B" w:rsidRDefault="00000000">
      <w:pPr>
        <w:pStyle w:val="CodeBlock"/>
        <w:keepNext/>
      </w:pPr>
      <w:r>
        <w:t>def getSize(d):</w:t>
      </w:r>
    </w:p>
    <w:p w14:paraId="33BF4031" w14:textId="77777777" w:rsidR="0023179B" w:rsidRDefault="00000000">
      <w:pPr>
        <w:pStyle w:val="CodeBlock"/>
      </w:pPr>
      <w:r>
        <w:t xml:space="preserve">    return len(str(d))</w:t>
      </w:r>
    </w:p>
    <w:p w14:paraId="4B0E6859" w14:textId="77777777" w:rsidR="0023179B" w:rsidRDefault="0023179B">
      <w:pPr>
        <w:spacing w:after="40" w:line="144" w:lineRule="auto"/>
      </w:pPr>
    </w:p>
    <w:p w14:paraId="02C6024A" w14:textId="77777777" w:rsidR="0023179B" w:rsidRDefault="00000000">
      <w:r>
        <w:lastRenderedPageBreak/>
        <w:t>The integer is converted to its decimal string, and the length of the string is the digit count. getSize(0) returns 1. The function is used for two purposes: to measure the card number and to measure a prefix.</w:t>
      </w:r>
    </w:p>
    <w:p w14:paraId="01529034" w14:textId="77777777" w:rsidR="0023179B" w:rsidRDefault="00000000">
      <w:pPr>
        <w:pStyle w:val="Heading2"/>
      </w:pPr>
      <w:r>
        <w:t>3.7 getPrefix(number, k)</w:t>
      </w:r>
    </w:p>
    <w:p w14:paraId="5772BAA9" w14:textId="77777777" w:rsidR="0023179B" w:rsidRDefault="00000000">
      <w:r>
        <w:rPr>
          <w:i/>
        </w:rPr>
        <w:t xml:space="preserve">Input. </w:t>
      </w:r>
      <w:r>
        <w:t>number, an integer, and k, the number of leading digits requested.</w:t>
      </w:r>
    </w:p>
    <w:p w14:paraId="676FD6D4" w14:textId="77777777" w:rsidR="0023179B" w:rsidRDefault="00000000">
      <w:r>
        <w:rPr>
          <w:i/>
        </w:rPr>
        <w:t xml:space="preserve">Output. </w:t>
      </w:r>
      <w:r>
        <w:t>An integer: the first k digits of number, or number itself if it has k or fewer digits.</w:t>
      </w:r>
    </w:p>
    <w:p w14:paraId="48917043" w14:textId="77777777" w:rsidR="0023179B" w:rsidRDefault="00000000">
      <w:pPr>
        <w:pStyle w:val="CodeBlock"/>
        <w:keepNext/>
      </w:pPr>
      <w:r>
        <w:t>def getPrefix(number, k):</w:t>
      </w:r>
    </w:p>
    <w:p w14:paraId="0E8C8DBD" w14:textId="77777777" w:rsidR="0023179B" w:rsidRDefault="00000000">
      <w:pPr>
        <w:pStyle w:val="CodeBlock"/>
        <w:keepNext/>
      </w:pPr>
      <w:r>
        <w:t xml:space="preserve">    size = getSize(number)</w:t>
      </w:r>
    </w:p>
    <w:p w14:paraId="41264581" w14:textId="77777777" w:rsidR="0023179B" w:rsidRDefault="00000000">
      <w:pPr>
        <w:pStyle w:val="CodeBlock"/>
        <w:keepNext/>
      </w:pPr>
      <w:r>
        <w:t xml:space="preserve">    if size &lt;= k:</w:t>
      </w:r>
    </w:p>
    <w:p w14:paraId="74454864" w14:textId="77777777" w:rsidR="0023179B" w:rsidRDefault="00000000">
      <w:pPr>
        <w:pStyle w:val="CodeBlock"/>
        <w:keepNext/>
      </w:pPr>
      <w:r>
        <w:t xml:space="preserve">        return number</w:t>
      </w:r>
    </w:p>
    <w:p w14:paraId="20F71F10" w14:textId="77777777" w:rsidR="0023179B" w:rsidRDefault="00000000">
      <w:pPr>
        <w:pStyle w:val="CodeBlock"/>
      </w:pPr>
      <w:r>
        <w:t xml:space="preserve">    return number // (10 ** (size - k))</w:t>
      </w:r>
    </w:p>
    <w:p w14:paraId="436F70AB" w14:textId="77777777" w:rsidR="0023179B" w:rsidRDefault="0023179B">
      <w:pPr>
        <w:spacing w:after="40" w:line="144" w:lineRule="auto"/>
      </w:pPr>
    </w:p>
    <w:p w14:paraId="25423161" w14:textId="77777777" w:rsidR="0023179B" w:rsidRDefault="00000000">
      <w:r>
        <w:t>If number has k or fewer digits, there is nothing to remove and the function returns number, as the specification requires. Otherwise the function discards the last size - k digits. Floor division by 10 removes the last digit of an integer, so floor division by 10 raised to the power size - k removes size - k digits. For example, 1234 // 10 is 123, 1234 // 100 is 12, and 1234 // 1000 is 1.</w:t>
      </w:r>
    </w:p>
    <w:p w14:paraId="776D273C" w14:textId="77777777" w:rsidR="0023179B" w:rsidRDefault="00000000">
      <w:pPr>
        <w:pStyle w:val="Heading2"/>
      </w:pPr>
      <w:r>
        <w:t>3.8 getCardType(number)</w:t>
      </w:r>
    </w:p>
    <w:p w14:paraId="31871033" w14:textId="77777777" w:rsidR="0023179B" w:rsidRDefault="00000000">
      <w:r>
        <w:rPr>
          <w:i/>
        </w:rPr>
        <w:t xml:space="preserve">Input. </w:t>
      </w:r>
      <w:r>
        <w:t>number, an integer.</w:t>
      </w:r>
    </w:p>
    <w:p w14:paraId="2585417B" w14:textId="77777777" w:rsidR="0023179B" w:rsidRDefault="00000000">
      <w:r>
        <w:rPr>
          <w:i/>
        </w:rPr>
        <w:t xml:space="preserve">Output. </w:t>
      </w:r>
      <w:r>
        <w:t>A string: the issuer name, or "Unknown" if no supported prefix matches.</w:t>
      </w:r>
    </w:p>
    <w:p w14:paraId="042DD411" w14:textId="77777777" w:rsidR="0023179B" w:rsidRDefault="00000000">
      <w:pPr>
        <w:pStyle w:val="CodeBlock"/>
        <w:keepNext/>
      </w:pPr>
      <w:r>
        <w:t>def getCardType(number):</w:t>
      </w:r>
    </w:p>
    <w:p w14:paraId="6D2D557B" w14:textId="77777777" w:rsidR="0023179B" w:rsidRDefault="00000000">
      <w:pPr>
        <w:pStyle w:val="CodeBlock"/>
        <w:keepNext/>
      </w:pPr>
      <w:r>
        <w:t xml:space="preserve">    if prefixMatched(number, 4):</w:t>
      </w:r>
    </w:p>
    <w:p w14:paraId="7F35508F" w14:textId="77777777" w:rsidR="0023179B" w:rsidRDefault="00000000">
      <w:pPr>
        <w:pStyle w:val="CodeBlock"/>
        <w:keepNext/>
      </w:pPr>
      <w:r>
        <w:t xml:space="preserve">        return "Visa"</w:t>
      </w:r>
    </w:p>
    <w:p w14:paraId="3B6067F9" w14:textId="77777777" w:rsidR="0023179B" w:rsidRDefault="00000000">
      <w:pPr>
        <w:pStyle w:val="CodeBlock"/>
        <w:keepNext/>
      </w:pPr>
      <w:r>
        <w:t xml:space="preserve">    elif prefixMatched(number, 5):</w:t>
      </w:r>
    </w:p>
    <w:p w14:paraId="7C819631" w14:textId="77777777" w:rsidR="0023179B" w:rsidRDefault="00000000">
      <w:pPr>
        <w:pStyle w:val="CodeBlock"/>
        <w:keepNext/>
      </w:pPr>
      <w:r>
        <w:t xml:space="preserve">        return "MasterCard"</w:t>
      </w:r>
    </w:p>
    <w:p w14:paraId="126BD4BC" w14:textId="77777777" w:rsidR="0023179B" w:rsidRDefault="00000000">
      <w:pPr>
        <w:pStyle w:val="CodeBlock"/>
        <w:keepNext/>
      </w:pPr>
      <w:r>
        <w:t xml:space="preserve">    elif prefixMatched(number, 37):</w:t>
      </w:r>
    </w:p>
    <w:p w14:paraId="4DCCD862" w14:textId="77777777" w:rsidR="0023179B" w:rsidRDefault="00000000">
      <w:pPr>
        <w:pStyle w:val="CodeBlock"/>
        <w:keepNext/>
      </w:pPr>
      <w:r>
        <w:t xml:space="preserve">        return "American Express"</w:t>
      </w:r>
    </w:p>
    <w:p w14:paraId="46960842" w14:textId="77777777" w:rsidR="0023179B" w:rsidRDefault="00000000">
      <w:pPr>
        <w:pStyle w:val="CodeBlock"/>
        <w:keepNext/>
      </w:pPr>
      <w:r>
        <w:t xml:space="preserve">    elif prefixMatched(number, 6):</w:t>
      </w:r>
    </w:p>
    <w:p w14:paraId="04C7B1F5" w14:textId="77777777" w:rsidR="0023179B" w:rsidRDefault="00000000">
      <w:pPr>
        <w:pStyle w:val="CodeBlock"/>
        <w:keepNext/>
      </w:pPr>
      <w:r>
        <w:t xml:space="preserve">        return "Discover"</w:t>
      </w:r>
    </w:p>
    <w:p w14:paraId="7C02BFA5" w14:textId="77777777" w:rsidR="0023179B" w:rsidRDefault="00000000">
      <w:pPr>
        <w:pStyle w:val="CodeBlock"/>
        <w:keepNext/>
      </w:pPr>
      <w:r>
        <w:t xml:space="preserve">    else:</w:t>
      </w:r>
    </w:p>
    <w:p w14:paraId="107F0D43" w14:textId="77777777" w:rsidR="0023179B" w:rsidRDefault="00000000">
      <w:pPr>
        <w:pStyle w:val="CodeBlock"/>
      </w:pPr>
      <w:r>
        <w:t xml:space="preserve">        return "Unknown"</w:t>
      </w:r>
    </w:p>
    <w:p w14:paraId="752C819A" w14:textId="77777777" w:rsidR="0023179B" w:rsidRDefault="0023179B">
      <w:pPr>
        <w:spacing w:after="40" w:line="144" w:lineRule="auto"/>
      </w:pPr>
    </w:p>
    <w:p w14:paraId="4774EEF9" w14:textId="77777777" w:rsidR="0023179B" w:rsidRDefault="00000000">
      <w:r>
        <w:t>The function reuses prefixMatched. The order of the tests does not affect the result, because no supported prefix is a prefix of another: the prefix 37 begins with 3, which differs from 4, 5, and 6. In the main block the function is called only for numbers that isValid has accepted, so the "Unknown" branch is not reached there. It remains so that the function returns a defined value when it is called on its own.</w:t>
      </w:r>
    </w:p>
    <w:p w14:paraId="6C00B460" w14:textId="77777777" w:rsidR="0023179B" w:rsidRDefault="00000000">
      <w:pPr>
        <w:pStyle w:val="Heading1"/>
      </w:pPr>
      <w:r>
        <w:t>4. Main Execution Block</w:t>
      </w:r>
    </w:p>
    <w:p w14:paraId="7214B29F" w14:textId="77777777" w:rsidR="0023179B" w:rsidRDefault="00000000">
      <w:pPr>
        <w:pStyle w:val="CodeBlock"/>
        <w:keepNext/>
      </w:pPr>
      <w:r>
        <w:t>if isValid(number):</w:t>
      </w:r>
    </w:p>
    <w:p w14:paraId="1F155F65" w14:textId="77777777" w:rsidR="0023179B" w:rsidRDefault="00000000">
      <w:pPr>
        <w:pStyle w:val="CodeBlock"/>
        <w:keepNext/>
      </w:pPr>
      <w:r>
        <w:t xml:space="preserve">    print(number, "is valid")</w:t>
      </w:r>
    </w:p>
    <w:p w14:paraId="11F9733F" w14:textId="77777777" w:rsidR="0023179B" w:rsidRDefault="00000000">
      <w:pPr>
        <w:pStyle w:val="CodeBlock"/>
        <w:keepNext/>
      </w:pPr>
      <w:r>
        <w:t xml:space="preserve">    print("Card type:", getCardType(number))</w:t>
      </w:r>
    </w:p>
    <w:p w14:paraId="29C6EB4A" w14:textId="77777777" w:rsidR="0023179B" w:rsidRDefault="00000000">
      <w:pPr>
        <w:pStyle w:val="CodeBlock"/>
        <w:keepNext/>
      </w:pPr>
      <w:r>
        <w:t>else:</w:t>
      </w:r>
    </w:p>
    <w:p w14:paraId="4F3D4096" w14:textId="77777777" w:rsidR="0023179B" w:rsidRDefault="00000000">
      <w:pPr>
        <w:pStyle w:val="CodeBlock"/>
      </w:pPr>
      <w:r>
        <w:t xml:space="preserve">    print(number, "is invalid")</w:t>
      </w:r>
    </w:p>
    <w:p w14:paraId="7BE39800" w14:textId="77777777" w:rsidR="0023179B" w:rsidRDefault="0023179B">
      <w:pPr>
        <w:spacing w:after="40" w:line="144" w:lineRule="auto"/>
      </w:pPr>
    </w:p>
    <w:p w14:paraId="654B2C36" w14:textId="77777777" w:rsidR="0023179B" w:rsidRDefault="00000000">
      <w:r>
        <w:lastRenderedPageBreak/>
        <w:t>This block is placed after all function definitions. In Python a def statement creates the function name when it is executed, so a call that appears earlier in the file would raise a NameError. The block prints the verdict and, for a valid number, the issuer.</w:t>
      </w:r>
    </w:p>
    <w:p w14:paraId="0FEC0955" w14:textId="77777777" w:rsidR="0023179B" w:rsidRDefault="00000000">
      <w:pPr>
        <w:pStyle w:val="Heading1"/>
      </w:pPr>
      <w:r>
        <w:t>5. Execution Traces</w:t>
      </w:r>
    </w:p>
    <w:p w14:paraId="6D2EC310" w14:textId="77777777" w:rsidR="0023179B" w:rsidRDefault="00000000">
      <w:pPr>
        <w:pStyle w:val="Heading2"/>
      </w:pPr>
      <w:r>
        <w:t>5.1 Helper functions</w:t>
      </w:r>
    </w:p>
    <w:p w14:paraId="35FE3E11" w14:textId="77777777" w:rsidR="0023179B" w:rsidRDefault="00000000">
      <w:r>
        <w:t>Table 4 evaluates the helper functions for several arguments.</w:t>
      </w:r>
    </w:p>
    <w:p w14:paraId="759FD263" w14:textId="77777777" w:rsidR="0023179B" w:rsidRDefault="00000000">
      <w:pPr>
        <w:pStyle w:val="TableCaption"/>
      </w:pPr>
      <w:r>
        <w:t>Table 4. Evaluation of getSize, getPrefix, and prefixMatched</w:t>
      </w:r>
    </w:p>
    <w:tbl>
      <w:tblPr>
        <w:tblStyle w:val="TableGrid"/>
        <w:tblW w:w="0" w:type="auto"/>
        <w:jc w:val="center"/>
        <w:tblLayout w:type="fixed"/>
        <w:tblLook w:val="04A0" w:firstRow="1" w:lastRow="0" w:firstColumn="1" w:lastColumn="0" w:noHBand="0" w:noVBand="1"/>
      </w:tblPr>
      <w:tblGrid>
        <w:gridCol w:w="3175"/>
        <w:gridCol w:w="4139"/>
        <w:gridCol w:w="1701"/>
      </w:tblGrid>
      <w:tr w:rsidR="0023179B" w14:paraId="0779E1C5" w14:textId="77777777">
        <w:trPr>
          <w:cantSplit/>
          <w:tblHeader/>
          <w:jc w:val="center"/>
        </w:trPr>
        <w:tc>
          <w:tcPr>
            <w:tcW w:w="3175" w:type="dxa"/>
            <w:shd w:val="clear" w:color="auto" w:fill="D9D9D9"/>
          </w:tcPr>
          <w:p w14:paraId="0F57135C" w14:textId="77777777" w:rsidR="0023179B" w:rsidRDefault="00000000">
            <w:pPr>
              <w:keepNext/>
              <w:spacing w:before="20" w:after="20"/>
            </w:pPr>
            <w:r>
              <w:rPr>
                <w:b/>
                <w:sz w:val="21"/>
              </w:rPr>
              <w:t>Call</w:t>
            </w:r>
          </w:p>
        </w:tc>
        <w:tc>
          <w:tcPr>
            <w:tcW w:w="4139" w:type="dxa"/>
            <w:shd w:val="clear" w:color="auto" w:fill="D9D9D9"/>
          </w:tcPr>
          <w:p w14:paraId="1A8E5969" w14:textId="77777777" w:rsidR="0023179B" w:rsidRDefault="00000000">
            <w:pPr>
              <w:keepNext/>
              <w:spacing w:before="20" w:after="20"/>
            </w:pPr>
            <w:r>
              <w:rPr>
                <w:b/>
                <w:sz w:val="21"/>
              </w:rPr>
              <w:t>Evaluation</w:t>
            </w:r>
          </w:p>
        </w:tc>
        <w:tc>
          <w:tcPr>
            <w:tcW w:w="1701" w:type="dxa"/>
            <w:shd w:val="clear" w:color="auto" w:fill="D9D9D9"/>
          </w:tcPr>
          <w:p w14:paraId="6208D255" w14:textId="77777777" w:rsidR="0023179B" w:rsidRDefault="00000000">
            <w:pPr>
              <w:keepNext/>
              <w:spacing w:before="20" w:after="20"/>
              <w:jc w:val="center"/>
            </w:pPr>
            <w:r>
              <w:rPr>
                <w:b/>
                <w:sz w:val="21"/>
              </w:rPr>
              <w:t>Result</w:t>
            </w:r>
          </w:p>
        </w:tc>
      </w:tr>
      <w:tr w:rsidR="0023179B" w14:paraId="540A943B" w14:textId="77777777">
        <w:trPr>
          <w:cantSplit/>
          <w:jc w:val="center"/>
        </w:trPr>
        <w:tc>
          <w:tcPr>
            <w:tcW w:w="3175" w:type="dxa"/>
          </w:tcPr>
          <w:p w14:paraId="69D702B4" w14:textId="77777777" w:rsidR="0023179B" w:rsidRDefault="00000000">
            <w:pPr>
              <w:keepNext/>
              <w:spacing w:before="20" w:after="20"/>
            </w:pPr>
            <w:r>
              <w:rPr>
                <w:rFonts w:ascii="Courier New" w:eastAsia="Courier New" w:hAnsi="Courier New"/>
                <w:sz w:val="18"/>
              </w:rPr>
              <w:t>getSize(37)</w:t>
            </w:r>
          </w:p>
        </w:tc>
        <w:tc>
          <w:tcPr>
            <w:tcW w:w="4139" w:type="dxa"/>
          </w:tcPr>
          <w:p w14:paraId="788F9FCF" w14:textId="77777777" w:rsidR="0023179B" w:rsidRDefault="00000000">
            <w:pPr>
              <w:keepNext/>
              <w:spacing w:before="20" w:after="20"/>
            </w:pPr>
            <w:r>
              <w:rPr>
                <w:rFonts w:ascii="Courier New" w:eastAsia="Courier New" w:hAnsi="Courier New"/>
                <w:sz w:val="18"/>
              </w:rPr>
              <w:t>len("37")</w:t>
            </w:r>
          </w:p>
        </w:tc>
        <w:tc>
          <w:tcPr>
            <w:tcW w:w="1701" w:type="dxa"/>
          </w:tcPr>
          <w:p w14:paraId="38F2C209" w14:textId="77777777" w:rsidR="0023179B" w:rsidRDefault="00000000">
            <w:pPr>
              <w:keepNext/>
              <w:spacing w:before="20" w:after="20"/>
              <w:jc w:val="center"/>
            </w:pPr>
            <w:r>
              <w:rPr>
                <w:sz w:val="21"/>
              </w:rPr>
              <w:t>2</w:t>
            </w:r>
          </w:p>
        </w:tc>
      </w:tr>
      <w:tr w:rsidR="0023179B" w14:paraId="419A980D" w14:textId="77777777">
        <w:trPr>
          <w:cantSplit/>
          <w:jc w:val="center"/>
        </w:trPr>
        <w:tc>
          <w:tcPr>
            <w:tcW w:w="3175" w:type="dxa"/>
          </w:tcPr>
          <w:p w14:paraId="34E587C8" w14:textId="77777777" w:rsidR="0023179B" w:rsidRDefault="00000000">
            <w:pPr>
              <w:keepNext/>
              <w:spacing w:before="20" w:after="20"/>
            </w:pPr>
            <w:r>
              <w:rPr>
                <w:rFonts w:ascii="Courier New" w:eastAsia="Courier New" w:hAnsi="Courier New"/>
                <w:sz w:val="18"/>
              </w:rPr>
              <w:t>getSize(4388576018410707)</w:t>
            </w:r>
          </w:p>
        </w:tc>
        <w:tc>
          <w:tcPr>
            <w:tcW w:w="4139" w:type="dxa"/>
          </w:tcPr>
          <w:p w14:paraId="6496D028" w14:textId="77777777" w:rsidR="0023179B" w:rsidRDefault="00000000">
            <w:pPr>
              <w:keepNext/>
              <w:spacing w:before="20" w:after="20"/>
            </w:pPr>
            <w:r>
              <w:rPr>
                <w:rFonts w:ascii="Courier New" w:eastAsia="Courier New" w:hAnsi="Courier New"/>
                <w:sz w:val="18"/>
              </w:rPr>
              <w:t>string of 16 characters</w:t>
            </w:r>
          </w:p>
        </w:tc>
        <w:tc>
          <w:tcPr>
            <w:tcW w:w="1701" w:type="dxa"/>
          </w:tcPr>
          <w:p w14:paraId="08BC79D5" w14:textId="77777777" w:rsidR="0023179B" w:rsidRDefault="00000000">
            <w:pPr>
              <w:keepNext/>
              <w:spacing w:before="20" w:after="20"/>
              <w:jc w:val="center"/>
            </w:pPr>
            <w:r>
              <w:rPr>
                <w:sz w:val="21"/>
              </w:rPr>
              <w:t>16</w:t>
            </w:r>
          </w:p>
        </w:tc>
      </w:tr>
      <w:tr w:rsidR="0023179B" w14:paraId="45133E28" w14:textId="77777777">
        <w:trPr>
          <w:cantSplit/>
          <w:jc w:val="center"/>
        </w:trPr>
        <w:tc>
          <w:tcPr>
            <w:tcW w:w="3175" w:type="dxa"/>
          </w:tcPr>
          <w:p w14:paraId="62C802FD" w14:textId="77777777" w:rsidR="0023179B" w:rsidRDefault="00000000">
            <w:pPr>
              <w:keepNext/>
              <w:spacing w:before="20" w:after="20"/>
            </w:pPr>
            <w:r>
              <w:rPr>
                <w:rFonts w:ascii="Courier New" w:eastAsia="Courier New" w:hAnsi="Courier New"/>
                <w:sz w:val="18"/>
              </w:rPr>
              <w:t>getPrefix(4388576018410707, 1)</w:t>
            </w:r>
          </w:p>
        </w:tc>
        <w:tc>
          <w:tcPr>
            <w:tcW w:w="4139" w:type="dxa"/>
          </w:tcPr>
          <w:p w14:paraId="2E277CB4" w14:textId="77777777" w:rsidR="0023179B" w:rsidRDefault="00000000">
            <w:pPr>
              <w:keepNext/>
              <w:spacing w:before="20" w:after="20"/>
            </w:pPr>
            <w:r>
              <w:rPr>
                <w:rFonts w:ascii="Courier New" w:eastAsia="Courier New" w:hAnsi="Courier New"/>
                <w:sz w:val="18"/>
              </w:rPr>
              <w:t>size = 16 &gt; 1; 4388576018410707 // 10**15</w:t>
            </w:r>
          </w:p>
        </w:tc>
        <w:tc>
          <w:tcPr>
            <w:tcW w:w="1701" w:type="dxa"/>
          </w:tcPr>
          <w:p w14:paraId="3BE7C23C" w14:textId="77777777" w:rsidR="0023179B" w:rsidRDefault="00000000">
            <w:pPr>
              <w:keepNext/>
              <w:spacing w:before="20" w:after="20"/>
              <w:jc w:val="center"/>
            </w:pPr>
            <w:r>
              <w:rPr>
                <w:sz w:val="21"/>
              </w:rPr>
              <w:t>4</w:t>
            </w:r>
          </w:p>
        </w:tc>
      </w:tr>
      <w:tr w:rsidR="0023179B" w14:paraId="5D77CDD5" w14:textId="77777777">
        <w:trPr>
          <w:cantSplit/>
          <w:jc w:val="center"/>
        </w:trPr>
        <w:tc>
          <w:tcPr>
            <w:tcW w:w="3175" w:type="dxa"/>
          </w:tcPr>
          <w:p w14:paraId="0E444D84" w14:textId="77777777" w:rsidR="0023179B" w:rsidRDefault="00000000">
            <w:pPr>
              <w:keepNext/>
              <w:spacing w:before="20" w:after="20"/>
            </w:pPr>
            <w:r>
              <w:rPr>
                <w:rFonts w:ascii="Courier New" w:eastAsia="Courier New" w:hAnsi="Courier New"/>
                <w:sz w:val="18"/>
              </w:rPr>
              <w:t>getPrefix(378282246310005, 2)</w:t>
            </w:r>
          </w:p>
        </w:tc>
        <w:tc>
          <w:tcPr>
            <w:tcW w:w="4139" w:type="dxa"/>
          </w:tcPr>
          <w:p w14:paraId="6D5E7148" w14:textId="77777777" w:rsidR="0023179B" w:rsidRDefault="00000000">
            <w:pPr>
              <w:keepNext/>
              <w:spacing w:before="20" w:after="20"/>
            </w:pPr>
            <w:r>
              <w:rPr>
                <w:rFonts w:ascii="Courier New" w:eastAsia="Courier New" w:hAnsi="Courier New"/>
                <w:sz w:val="18"/>
              </w:rPr>
              <w:t>size = 15 &gt; 2; 378282246310005 // 10**13</w:t>
            </w:r>
          </w:p>
        </w:tc>
        <w:tc>
          <w:tcPr>
            <w:tcW w:w="1701" w:type="dxa"/>
          </w:tcPr>
          <w:p w14:paraId="5B2CB710" w14:textId="77777777" w:rsidR="0023179B" w:rsidRDefault="00000000">
            <w:pPr>
              <w:keepNext/>
              <w:spacing w:before="20" w:after="20"/>
              <w:jc w:val="center"/>
            </w:pPr>
            <w:r>
              <w:rPr>
                <w:sz w:val="21"/>
              </w:rPr>
              <w:t>37</w:t>
            </w:r>
          </w:p>
        </w:tc>
      </w:tr>
      <w:tr w:rsidR="0023179B" w14:paraId="0C644081" w14:textId="77777777">
        <w:trPr>
          <w:cantSplit/>
          <w:jc w:val="center"/>
        </w:trPr>
        <w:tc>
          <w:tcPr>
            <w:tcW w:w="3175" w:type="dxa"/>
          </w:tcPr>
          <w:p w14:paraId="5820493B" w14:textId="77777777" w:rsidR="0023179B" w:rsidRDefault="00000000">
            <w:pPr>
              <w:keepNext/>
              <w:spacing w:before="20" w:after="20"/>
            </w:pPr>
            <w:r>
              <w:rPr>
                <w:rFonts w:ascii="Courier New" w:eastAsia="Courier New" w:hAnsi="Courier New"/>
                <w:sz w:val="18"/>
              </w:rPr>
              <w:t>getPrefix(123, 5)</w:t>
            </w:r>
          </w:p>
        </w:tc>
        <w:tc>
          <w:tcPr>
            <w:tcW w:w="4139" w:type="dxa"/>
          </w:tcPr>
          <w:p w14:paraId="69A64901" w14:textId="77777777" w:rsidR="0023179B" w:rsidRDefault="00000000">
            <w:pPr>
              <w:keepNext/>
              <w:spacing w:before="20" w:after="20"/>
            </w:pPr>
            <w:r>
              <w:rPr>
                <w:rFonts w:ascii="Courier New" w:eastAsia="Courier New" w:hAnsi="Courier New"/>
                <w:sz w:val="18"/>
              </w:rPr>
              <w:t>size = 3 &lt;= 5; number returned</w:t>
            </w:r>
          </w:p>
        </w:tc>
        <w:tc>
          <w:tcPr>
            <w:tcW w:w="1701" w:type="dxa"/>
          </w:tcPr>
          <w:p w14:paraId="2B4B8CC6" w14:textId="77777777" w:rsidR="0023179B" w:rsidRDefault="00000000">
            <w:pPr>
              <w:keepNext/>
              <w:spacing w:before="20" w:after="20"/>
              <w:jc w:val="center"/>
            </w:pPr>
            <w:r>
              <w:rPr>
                <w:sz w:val="21"/>
              </w:rPr>
              <w:t>123</w:t>
            </w:r>
          </w:p>
        </w:tc>
      </w:tr>
      <w:tr w:rsidR="0023179B" w14:paraId="35CBBB91" w14:textId="77777777">
        <w:trPr>
          <w:cantSplit/>
          <w:jc w:val="center"/>
        </w:trPr>
        <w:tc>
          <w:tcPr>
            <w:tcW w:w="3175" w:type="dxa"/>
          </w:tcPr>
          <w:p w14:paraId="7D0B4DA8" w14:textId="77777777" w:rsidR="0023179B" w:rsidRDefault="00000000">
            <w:pPr>
              <w:keepNext/>
              <w:spacing w:before="20" w:after="20"/>
            </w:pPr>
            <w:r>
              <w:rPr>
                <w:rFonts w:ascii="Courier New" w:eastAsia="Courier New" w:hAnsi="Courier New"/>
                <w:sz w:val="18"/>
              </w:rPr>
              <w:t>prefixMatched(378282246310005, 37)</w:t>
            </w:r>
          </w:p>
        </w:tc>
        <w:tc>
          <w:tcPr>
            <w:tcW w:w="4139" w:type="dxa"/>
          </w:tcPr>
          <w:p w14:paraId="35AF1A19" w14:textId="77777777" w:rsidR="0023179B" w:rsidRDefault="00000000">
            <w:pPr>
              <w:keepNext/>
              <w:spacing w:before="20" w:after="20"/>
            </w:pPr>
            <w:r>
              <w:rPr>
                <w:rFonts w:ascii="Courier New" w:eastAsia="Courier New" w:hAnsi="Courier New"/>
                <w:sz w:val="18"/>
              </w:rPr>
              <w:t>getSize(37) = 2; getPrefix(..., 2) = 37; 37 == 37</w:t>
            </w:r>
          </w:p>
        </w:tc>
        <w:tc>
          <w:tcPr>
            <w:tcW w:w="1701" w:type="dxa"/>
          </w:tcPr>
          <w:p w14:paraId="1988F27F" w14:textId="77777777" w:rsidR="0023179B" w:rsidRDefault="00000000">
            <w:pPr>
              <w:keepNext/>
              <w:spacing w:before="20" w:after="20"/>
              <w:jc w:val="center"/>
            </w:pPr>
            <w:r>
              <w:rPr>
                <w:sz w:val="21"/>
              </w:rPr>
              <w:t>True</w:t>
            </w:r>
          </w:p>
        </w:tc>
      </w:tr>
      <w:tr w:rsidR="0023179B" w14:paraId="4B6F2DFD" w14:textId="77777777">
        <w:trPr>
          <w:cantSplit/>
          <w:jc w:val="center"/>
        </w:trPr>
        <w:tc>
          <w:tcPr>
            <w:tcW w:w="3175" w:type="dxa"/>
          </w:tcPr>
          <w:p w14:paraId="63E783D0" w14:textId="77777777" w:rsidR="0023179B" w:rsidRDefault="00000000">
            <w:pPr>
              <w:spacing w:before="20" w:after="20"/>
            </w:pPr>
            <w:r>
              <w:rPr>
                <w:rFonts w:ascii="Courier New" w:eastAsia="Courier New" w:hAnsi="Courier New"/>
                <w:sz w:val="18"/>
              </w:rPr>
              <w:t>prefixMatched(4388576018410707, 5)</w:t>
            </w:r>
          </w:p>
        </w:tc>
        <w:tc>
          <w:tcPr>
            <w:tcW w:w="4139" w:type="dxa"/>
          </w:tcPr>
          <w:p w14:paraId="43B8B01C" w14:textId="77777777" w:rsidR="0023179B" w:rsidRDefault="00000000">
            <w:pPr>
              <w:spacing w:before="20" w:after="20"/>
            </w:pPr>
            <w:r>
              <w:rPr>
                <w:rFonts w:ascii="Courier New" w:eastAsia="Courier New" w:hAnsi="Courier New"/>
                <w:sz w:val="18"/>
              </w:rPr>
              <w:t>getSize(5) = 1; getPrefix(..., 1) = 4; 4 == 5</w:t>
            </w:r>
          </w:p>
        </w:tc>
        <w:tc>
          <w:tcPr>
            <w:tcW w:w="1701" w:type="dxa"/>
          </w:tcPr>
          <w:p w14:paraId="1F48EB14" w14:textId="77777777" w:rsidR="0023179B" w:rsidRDefault="00000000">
            <w:pPr>
              <w:spacing w:before="20" w:after="20"/>
              <w:jc w:val="center"/>
            </w:pPr>
            <w:r>
              <w:rPr>
                <w:sz w:val="21"/>
              </w:rPr>
              <w:t>False</w:t>
            </w:r>
          </w:p>
        </w:tc>
      </w:tr>
    </w:tbl>
    <w:p w14:paraId="034426F2" w14:textId="77777777" w:rsidR="0023179B" w:rsidRDefault="0023179B">
      <w:pPr>
        <w:spacing w:after="80"/>
      </w:pPr>
    </w:p>
    <w:p w14:paraId="6896B1D5" w14:textId="77777777" w:rsidR="0023179B" w:rsidRDefault="00000000">
      <w:pPr>
        <w:pStyle w:val="Heading2"/>
      </w:pPr>
      <w:r>
        <w:t>5.2 Valid 16-digit number: 4388576018410707</w:t>
      </w:r>
    </w:p>
    <w:p w14:paraId="783120C1" w14:textId="77777777" w:rsidR="0023179B" w:rsidRDefault="00000000">
      <w:r>
        <w:t>Length check. getSize returns 16, which lies between 13 and 16. Prefix check. prefixMatched(number, 4) evaluates getPrefix(number, 1) = 4, and 4 == 4 is True, so the remaining prefixes are not tested.</w:t>
      </w:r>
    </w:p>
    <w:p w14:paraId="0FC27DEF" w14:textId="77777777" w:rsidR="0023179B" w:rsidRDefault="00000000">
      <w:r>
        <w:t>Luhn check, even positions. num_str has 16 characters, so the loop visits indices 14, 12, 10, 8, 6, 4, 2, and 0 (Table 5).</w:t>
      </w:r>
    </w:p>
    <w:p w14:paraId="3365EA01" w14:textId="77777777" w:rsidR="0023179B" w:rsidRDefault="00000000">
      <w:pPr>
        <w:pStyle w:val="TableCaption"/>
      </w:pPr>
      <w:r>
        <w:t>Table 5. sumOfDoubleEvenPlace(4388576018410707)</w:t>
      </w:r>
    </w:p>
    <w:tbl>
      <w:tblPr>
        <w:tblStyle w:val="TableGrid"/>
        <w:tblW w:w="0" w:type="auto"/>
        <w:jc w:val="center"/>
        <w:tblLayout w:type="fixed"/>
        <w:tblLook w:val="04A0" w:firstRow="1" w:lastRow="0" w:firstColumn="1" w:lastColumn="0" w:noHBand="0" w:noVBand="1"/>
      </w:tblPr>
      <w:tblGrid>
        <w:gridCol w:w="1701"/>
        <w:gridCol w:w="1701"/>
        <w:gridCol w:w="1984"/>
        <w:gridCol w:w="2835"/>
      </w:tblGrid>
      <w:tr w:rsidR="0023179B" w14:paraId="32BFB168" w14:textId="77777777">
        <w:trPr>
          <w:cantSplit/>
          <w:tblHeader/>
          <w:jc w:val="center"/>
        </w:trPr>
        <w:tc>
          <w:tcPr>
            <w:tcW w:w="1701" w:type="dxa"/>
            <w:shd w:val="clear" w:color="auto" w:fill="D9D9D9"/>
          </w:tcPr>
          <w:p w14:paraId="67CEFA55" w14:textId="77777777" w:rsidR="0023179B" w:rsidRDefault="00000000">
            <w:pPr>
              <w:keepNext/>
              <w:spacing w:before="20" w:after="20"/>
              <w:jc w:val="center"/>
            </w:pPr>
            <w:r>
              <w:rPr>
                <w:b/>
                <w:sz w:val="21"/>
              </w:rPr>
              <w:t>Index i</w:t>
            </w:r>
          </w:p>
        </w:tc>
        <w:tc>
          <w:tcPr>
            <w:tcW w:w="1701" w:type="dxa"/>
            <w:shd w:val="clear" w:color="auto" w:fill="D9D9D9"/>
          </w:tcPr>
          <w:p w14:paraId="0A668425" w14:textId="77777777" w:rsidR="0023179B" w:rsidRDefault="00000000">
            <w:pPr>
              <w:keepNext/>
              <w:spacing w:before="20" w:after="20"/>
              <w:jc w:val="center"/>
            </w:pPr>
            <w:r>
              <w:rPr>
                <w:b/>
                <w:sz w:val="21"/>
              </w:rPr>
              <w:t>Digit</w:t>
            </w:r>
          </w:p>
        </w:tc>
        <w:tc>
          <w:tcPr>
            <w:tcW w:w="1984" w:type="dxa"/>
            <w:shd w:val="clear" w:color="auto" w:fill="D9D9D9"/>
          </w:tcPr>
          <w:p w14:paraId="19E83D2F" w14:textId="77777777" w:rsidR="0023179B" w:rsidRDefault="00000000">
            <w:pPr>
              <w:keepNext/>
              <w:spacing w:before="20" w:after="20"/>
              <w:jc w:val="center"/>
            </w:pPr>
            <w:r>
              <w:rPr>
                <w:b/>
                <w:sz w:val="21"/>
              </w:rPr>
              <w:t>Doubled</w:t>
            </w:r>
          </w:p>
        </w:tc>
        <w:tc>
          <w:tcPr>
            <w:tcW w:w="2835" w:type="dxa"/>
            <w:shd w:val="clear" w:color="auto" w:fill="D9D9D9"/>
          </w:tcPr>
          <w:p w14:paraId="7D800152" w14:textId="77777777" w:rsidR="0023179B" w:rsidRDefault="00000000">
            <w:pPr>
              <w:keepNext/>
              <w:spacing w:before="20" w:after="20"/>
              <w:jc w:val="center"/>
            </w:pPr>
            <w:r>
              <w:rPr>
                <w:b/>
                <w:sz w:val="21"/>
              </w:rPr>
              <w:t>getDigit result</w:t>
            </w:r>
          </w:p>
        </w:tc>
      </w:tr>
      <w:tr w:rsidR="0023179B" w14:paraId="4F64ECAB" w14:textId="77777777">
        <w:trPr>
          <w:cantSplit/>
          <w:jc w:val="center"/>
        </w:trPr>
        <w:tc>
          <w:tcPr>
            <w:tcW w:w="1701" w:type="dxa"/>
          </w:tcPr>
          <w:p w14:paraId="7F05BE1E" w14:textId="77777777" w:rsidR="0023179B" w:rsidRDefault="00000000">
            <w:pPr>
              <w:keepNext/>
              <w:spacing w:before="20" w:after="20"/>
              <w:jc w:val="center"/>
            </w:pPr>
            <w:r>
              <w:rPr>
                <w:sz w:val="21"/>
              </w:rPr>
              <w:t>14</w:t>
            </w:r>
          </w:p>
        </w:tc>
        <w:tc>
          <w:tcPr>
            <w:tcW w:w="1701" w:type="dxa"/>
          </w:tcPr>
          <w:p w14:paraId="1A5B6EDA" w14:textId="77777777" w:rsidR="0023179B" w:rsidRDefault="00000000">
            <w:pPr>
              <w:keepNext/>
              <w:spacing w:before="20" w:after="20"/>
              <w:jc w:val="center"/>
            </w:pPr>
            <w:r>
              <w:rPr>
                <w:sz w:val="21"/>
              </w:rPr>
              <w:t>0</w:t>
            </w:r>
          </w:p>
        </w:tc>
        <w:tc>
          <w:tcPr>
            <w:tcW w:w="1984" w:type="dxa"/>
          </w:tcPr>
          <w:p w14:paraId="40B84EAD" w14:textId="77777777" w:rsidR="0023179B" w:rsidRDefault="00000000">
            <w:pPr>
              <w:keepNext/>
              <w:spacing w:before="20" w:after="20"/>
              <w:jc w:val="center"/>
            </w:pPr>
            <w:r>
              <w:rPr>
                <w:sz w:val="21"/>
              </w:rPr>
              <w:t>0</w:t>
            </w:r>
          </w:p>
        </w:tc>
        <w:tc>
          <w:tcPr>
            <w:tcW w:w="2835" w:type="dxa"/>
          </w:tcPr>
          <w:p w14:paraId="79AF2680" w14:textId="77777777" w:rsidR="0023179B" w:rsidRDefault="00000000">
            <w:pPr>
              <w:keepNext/>
              <w:spacing w:before="20" w:after="20"/>
              <w:jc w:val="center"/>
            </w:pPr>
            <w:r>
              <w:rPr>
                <w:sz w:val="21"/>
              </w:rPr>
              <w:t>0</w:t>
            </w:r>
          </w:p>
        </w:tc>
      </w:tr>
      <w:tr w:rsidR="0023179B" w14:paraId="7EEB0108" w14:textId="77777777">
        <w:trPr>
          <w:cantSplit/>
          <w:jc w:val="center"/>
        </w:trPr>
        <w:tc>
          <w:tcPr>
            <w:tcW w:w="1701" w:type="dxa"/>
          </w:tcPr>
          <w:p w14:paraId="6DD832D0" w14:textId="77777777" w:rsidR="0023179B" w:rsidRDefault="00000000">
            <w:pPr>
              <w:keepNext/>
              <w:spacing w:before="20" w:after="20"/>
              <w:jc w:val="center"/>
            </w:pPr>
            <w:r>
              <w:rPr>
                <w:sz w:val="21"/>
              </w:rPr>
              <w:t>12</w:t>
            </w:r>
          </w:p>
        </w:tc>
        <w:tc>
          <w:tcPr>
            <w:tcW w:w="1701" w:type="dxa"/>
          </w:tcPr>
          <w:p w14:paraId="1A223579" w14:textId="77777777" w:rsidR="0023179B" w:rsidRDefault="00000000">
            <w:pPr>
              <w:keepNext/>
              <w:spacing w:before="20" w:after="20"/>
              <w:jc w:val="center"/>
            </w:pPr>
            <w:r>
              <w:rPr>
                <w:sz w:val="21"/>
              </w:rPr>
              <w:t>0</w:t>
            </w:r>
          </w:p>
        </w:tc>
        <w:tc>
          <w:tcPr>
            <w:tcW w:w="1984" w:type="dxa"/>
          </w:tcPr>
          <w:p w14:paraId="2D6A299E" w14:textId="77777777" w:rsidR="0023179B" w:rsidRDefault="00000000">
            <w:pPr>
              <w:keepNext/>
              <w:spacing w:before="20" w:after="20"/>
              <w:jc w:val="center"/>
            </w:pPr>
            <w:r>
              <w:rPr>
                <w:sz w:val="21"/>
              </w:rPr>
              <w:t>0</w:t>
            </w:r>
          </w:p>
        </w:tc>
        <w:tc>
          <w:tcPr>
            <w:tcW w:w="2835" w:type="dxa"/>
          </w:tcPr>
          <w:p w14:paraId="5CCB50E3" w14:textId="77777777" w:rsidR="0023179B" w:rsidRDefault="00000000">
            <w:pPr>
              <w:keepNext/>
              <w:spacing w:before="20" w:after="20"/>
              <w:jc w:val="center"/>
            </w:pPr>
            <w:r>
              <w:rPr>
                <w:sz w:val="21"/>
              </w:rPr>
              <w:t>0</w:t>
            </w:r>
          </w:p>
        </w:tc>
      </w:tr>
      <w:tr w:rsidR="0023179B" w14:paraId="5EC2F191" w14:textId="77777777">
        <w:trPr>
          <w:cantSplit/>
          <w:jc w:val="center"/>
        </w:trPr>
        <w:tc>
          <w:tcPr>
            <w:tcW w:w="1701" w:type="dxa"/>
          </w:tcPr>
          <w:p w14:paraId="189397AE" w14:textId="77777777" w:rsidR="0023179B" w:rsidRDefault="00000000">
            <w:pPr>
              <w:keepNext/>
              <w:spacing w:before="20" w:after="20"/>
              <w:jc w:val="center"/>
            </w:pPr>
            <w:r>
              <w:rPr>
                <w:sz w:val="21"/>
              </w:rPr>
              <w:t>10</w:t>
            </w:r>
          </w:p>
        </w:tc>
        <w:tc>
          <w:tcPr>
            <w:tcW w:w="1701" w:type="dxa"/>
          </w:tcPr>
          <w:p w14:paraId="712EA6C7" w14:textId="77777777" w:rsidR="0023179B" w:rsidRDefault="00000000">
            <w:pPr>
              <w:keepNext/>
              <w:spacing w:before="20" w:after="20"/>
              <w:jc w:val="center"/>
            </w:pPr>
            <w:r>
              <w:rPr>
                <w:sz w:val="21"/>
              </w:rPr>
              <w:t>4</w:t>
            </w:r>
          </w:p>
        </w:tc>
        <w:tc>
          <w:tcPr>
            <w:tcW w:w="1984" w:type="dxa"/>
          </w:tcPr>
          <w:p w14:paraId="25C125D1" w14:textId="77777777" w:rsidR="0023179B" w:rsidRDefault="00000000">
            <w:pPr>
              <w:keepNext/>
              <w:spacing w:before="20" w:after="20"/>
              <w:jc w:val="center"/>
            </w:pPr>
            <w:r>
              <w:rPr>
                <w:sz w:val="21"/>
              </w:rPr>
              <w:t>8</w:t>
            </w:r>
          </w:p>
        </w:tc>
        <w:tc>
          <w:tcPr>
            <w:tcW w:w="2835" w:type="dxa"/>
          </w:tcPr>
          <w:p w14:paraId="7DD490C6" w14:textId="77777777" w:rsidR="0023179B" w:rsidRDefault="00000000">
            <w:pPr>
              <w:keepNext/>
              <w:spacing w:before="20" w:after="20"/>
              <w:jc w:val="center"/>
            </w:pPr>
            <w:r>
              <w:rPr>
                <w:sz w:val="21"/>
              </w:rPr>
              <w:t>8</w:t>
            </w:r>
          </w:p>
        </w:tc>
      </w:tr>
      <w:tr w:rsidR="0023179B" w14:paraId="53A00157" w14:textId="77777777">
        <w:trPr>
          <w:cantSplit/>
          <w:jc w:val="center"/>
        </w:trPr>
        <w:tc>
          <w:tcPr>
            <w:tcW w:w="1701" w:type="dxa"/>
          </w:tcPr>
          <w:p w14:paraId="77BA2868" w14:textId="77777777" w:rsidR="0023179B" w:rsidRDefault="00000000">
            <w:pPr>
              <w:keepNext/>
              <w:spacing w:before="20" w:after="20"/>
              <w:jc w:val="center"/>
            </w:pPr>
            <w:r>
              <w:rPr>
                <w:sz w:val="21"/>
              </w:rPr>
              <w:t>8</w:t>
            </w:r>
          </w:p>
        </w:tc>
        <w:tc>
          <w:tcPr>
            <w:tcW w:w="1701" w:type="dxa"/>
          </w:tcPr>
          <w:p w14:paraId="3BAD0ABA" w14:textId="77777777" w:rsidR="0023179B" w:rsidRDefault="00000000">
            <w:pPr>
              <w:keepNext/>
              <w:spacing w:before="20" w:after="20"/>
              <w:jc w:val="center"/>
            </w:pPr>
            <w:r>
              <w:rPr>
                <w:sz w:val="21"/>
              </w:rPr>
              <w:t>1</w:t>
            </w:r>
          </w:p>
        </w:tc>
        <w:tc>
          <w:tcPr>
            <w:tcW w:w="1984" w:type="dxa"/>
          </w:tcPr>
          <w:p w14:paraId="78815F9A" w14:textId="77777777" w:rsidR="0023179B" w:rsidRDefault="00000000">
            <w:pPr>
              <w:keepNext/>
              <w:spacing w:before="20" w:after="20"/>
              <w:jc w:val="center"/>
            </w:pPr>
            <w:r>
              <w:rPr>
                <w:sz w:val="21"/>
              </w:rPr>
              <w:t>2</w:t>
            </w:r>
          </w:p>
        </w:tc>
        <w:tc>
          <w:tcPr>
            <w:tcW w:w="2835" w:type="dxa"/>
          </w:tcPr>
          <w:p w14:paraId="163D9594" w14:textId="77777777" w:rsidR="0023179B" w:rsidRDefault="00000000">
            <w:pPr>
              <w:keepNext/>
              <w:spacing w:before="20" w:after="20"/>
              <w:jc w:val="center"/>
            </w:pPr>
            <w:r>
              <w:rPr>
                <w:sz w:val="21"/>
              </w:rPr>
              <w:t>2</w:t>
            </w:r>
          </w:p>
        </w:tc>
      </w:tr>
      <w:tr w:rsidR="0023179B" w14:paraId="297C6D87" w14:textId="77777777">
        <w:trPr>
          <w:cantSplit/>
          <w:jc w:val="center"/>
        </w:trPr>
        <w:tc>
          <w:tcPr>
            <w:tcW w:w="1701" w:type="dxa"/>
          </w:tcPr>
          <w:p w14:paraId="3C6057BF" w14:textId="77777777" w:rsidR="0023179B" w:rsidRDefault="00000000">
            <w:pPr>
              <w:keepNext/>
              <w:spacing w:before="20" w:after="20"/>
              <w:jc w:val="center"/>
            </w:pPr>
            <w:r>
              <w:rPr>
                <w:sz w:val="21"/>
              </w:rPr>
              <w:t>6</w:t>
            </w:r>
          </w:p>
        </w:tc>
        <w:tc>
          <w:tcPr>
            <w:tcW w:w="1701" w:type="dxa"/>
          </w:tcPr>
          <w:p w14:paraId="57131EDD" w14:textId="77777777" w:rsidR="0023179B" w:rsidRDefault="00000000">
            <w:pPr>
              <w:keepNext/>
              <w:spacing w:before="20" w:after="20"/>
              <w:jc w:val="center"/>
            </w:pPr>
            <w:r>
              <w:rPr>
                <w:sz w:val="21"/>
              </w:rPr>
              <w:t>6</w:t>
            </w:r>
          </w:p>
        </w:tc>
        <w:tc>
          <w:tcPr>
            <w:tcW w:w="1984" w:type="dxa"/>
          </w:tcPr>
          <w:p w14:paraId="1393F462" w14:textId="77777777" w:rsidR="0023179B" w:rsidRDefault="00000000">
            <w:pPr>
              <w:keepNext/>
              <w:spacing w:before="20" w:after="20"/>
              <w:jc w:val="center"/>
            </w:pPr>
            <w:r>
              <w:rPr>
                <w:sz w:val="21"/>
              </w:rPr>
              <w:t>12</w:t>
            </w:r>
          </w:p>
        </w:tc>
        <w:tc>
          <w:tcPr>
            <w:tcW w:w="2835" w:type="dxa"/>
          </w:tcPr>
          <w:p w14:paraId="2E12FCE3" w14:textId="77777777" w:rsidR="0023179B" w:rsidRDefault="00000000">
            <w:pPr>
              <w:keepNext/>
              <w:spacing w:before="20" w:after="20"/>
              <w:jc w:val="center"/>
            </w:pPr>
            <w:r>
              <w:rPr>
                <w:sz w:val="21"/>
              </w:rPr>
              <w:t>1 + 2 = 3</w:t>
            </w:r>
          </w:p>
        </w:tc>
      </w:tr>
      <w:tr w:rsidR="0023179B" w14:paraId="5BCCE431" w14:textId="77777777">
        <w:trPr>
          <w:cantSplit/>
          <w:jc w:val="center"/>
        </w:trPr>
        <w:tc>
          <w:tcPr>
            <w:tcW w:w="1701" w:type="dxa"/>
          </w:tcPr>
          <w:p w14:paraId="25829E73" w14:textId="77777777" w:rsidR="0023179B" w:rsidRDefault="00000000">
            <w:pPr>
              <w:keepNext/>
              <w:spacing w:before="20" w:after="20"/>
              <w:jc w:val="center"/>
            </w:pPr>
            <w:r>
              <w:rPr>
                <w:sz w:val="21"/>
              </w:rPr>
              <w:t>4</w:t>
            </w:r>
          </w:p>
        </w:tc>
        <w:tc>
          <w:tcPr>
            <w:tcW w:w="1701" w:type="dxa"/>
          </w:tcPr>
          <w:p w14:paraId="1F05636B" w14:textId="77777777" w:rsidR="0023179B" w:rsidRDefault="00000000">
            <w:pPr>
              <w:keepNext/>
              <w:spacing w:before="20" w:after="20"/>
              <w:jc w:val="center"/>
            </w:pPr>
            <w:r>
              <w:rPr>
                <w:sz w:val="21"/>
              </w:rPr>
              <w:t>5</w:t>
            </w:r>
          </w:p>
        </w:tc>
        <w:tc>
          <w:tcPr>
            <w:tcW w:w="1984" w:type="dxa"/>
          </w:tcPr>
          <w:p w14:paraId="2CC3B7D8" w14:textId="77777777" w:rsidR="0023179B" w:rsidRDefault="00000000">
            <w:pPr>
              <w:keepNext/>
              <w:spacing w:before="20" w:after="20"/>
              <w:jc w:val="center"/>
            </w:pPr>
            <w:r>
              <w:rPr>
                <w:sz w:val="21"/>
              </w:rPr>
              <w:t>10</w:t>
            </w:r>
          </w:p>
        </w:tc>
        <w:tc>
          <w:tcPr>
            <w:tcW w:w="2835" w:type="dxa"/>
          </w:tcPr>
          <w:p w14:paraId="6B70A73E" w14:textId="77777777" w:rsidR="0023179B" w:rsidRDefault="00000000">
            <w:pPr>
              <w:keepNext/>
              <w:spacing w:before="20" w:after="20"/>
              <w:jc w:val="center"/>
            </w:pPr>
            <w:r>
              <w:rPr>
                <w:sz w:val="21"/>
              </w:rPr>
              <w:t>1 + 0 = 1</w:t>
            </w:r>
          </w:p>
        </w:tc>
      </w:tr>
      <w:tr w:rsidR="0023179B" w14:paraId="7623B99C" w14:textId="77777777">
        <w:trPr>
          <w:cantSplit/>
          <w:jc w:val="center"/>
        </w:trPr>
        <w:tc>
          <w:tcPr>
            <w:tcW w:w="1701" w:type="dxa"/>
          </w:tcPr>
          <w:p w14:paraId="5E5B1094" w14:textId="77777777" w:rsidR="0023179B" w:rsidRDefault="00000000">
            <w:pPr>
              <w:keepNext/>
              <w:spacing w:before="20" w:after="20"/>
              <w:jc w:val="center"/>
            </w:pPr>
            <w:r>
              <w:rPr>
                <w:sz w:val="21"/>
              </w:rPr>
              <w:t>2</w:t>
            </w:r>
          </w:p>
        </w:tc>
        <w:tc>
          <w:tcPr>
            <w:tcW w:w="1701" w:type="dxa"/>
          </w:tcPr>
          <w:p w14:paraId="6697E35E" w14:textId="77777777" w:rsidR="0023179B" w:rsidRDefault="00000000">
            <w:pPr>
              <w:keepNext/>
              <w:spacing w:before="20" w:after="20"/>
              <w:jc w:val="center"/>
            </w:pPr>
            <w:r>
              <w:rPr>
                <w:sz w:val="21"/>
              </w:rPr>
              <w:t>8</w:t>
            </w:r>
          </w:p>
        </w:tc>
        <w:tc>
          <w:tcPr>
            <w:tcW w:w="1984" w:type="dxa"/>
          </w:tcPr>
          <w:p w14:paraId="6BFA72AD" w14:textId="77777777" w:rsidR="0023179B" w:rsidRDefault="00000000">
            <w:pPr>
              <w:keepNext/>
              <w:spacing w:before="20" w:after="20"/>
              <w:jc w:val="center"/>
            </w:pPr>
            <w:r>
              <w:rPr>
                <w:sz w:val="21"/>
              </w:rPr>
              <w:t>16</w:t>
            </w:r>
          </w:p>
        </w:tc>
        <w:tc>
          <w:tcPr>
            <w:tcW w:w="2835" w:type="dxa"/>
          </w:tcPr>
          <w:p w14:paraId="020E3569" w14:textId="77777777" w:rsidR="0023179B" w:rsidRDefault="00000000">
            <w:pPr>
              <w:keepNext/>
              <w:spacing w:before="20" w:after="20"/>
              <w:jc w:val="center"/>
            </w:pPr>
            <w:r>
              <w:rPr>
                <w:sz w:val="21"/>
              </w:rPr>
              <w:t>1 + 6 = 7</w:t>
            </w:r>
          </w:p>
        </w:tc>
      </w:tr>
      <w:tr w:rsidR="0023179B" w14:paraId="44ED176E" w14:textId="77777777">
        <w:trPr>
          <w:cantSplit/>
          <w:jc w:val="center"/>
        </w:trPr>
        <w:tc>
          <w:tcPr>
            <w:tcW w:w="1701" w:type="dxa"/>
          </w:tcPr>
          <w:p w14:paraId="539485EA" w14:textId="77777777" w:rsidR="0023179B" w:rsidRDefault="00000000">
            <w:pPr>
              <w:keepNext/>
              <w:spacing w:before="20" w:after="20"/>
              <w:jc w:val="center"/>
            </w:pPr>
            <w:r>
              <w:rPr>
                <w:sz w:val="21"/>
              </w:rPr>
              <w:t>0</w:t>
            </w:r>
          </w:p>
        </w:tc>
        <w:tc>
          <w:tcPr>
            <w:tcW w:w="1701" w:type="dxa"/>
          </w:tcPr>
          <w:p w14:paraId="03E256AD" w14:textId="77777777" w:rsidR="0023179B" w:rsidRDefault="00000000">
            <w:pPr>
              <w:keepNext/>
              <w:spacing w:before="20" w:after="20"/>
              <w:jc w:val="center"/>
            </w:pPr>
            <w:r>
              <w:rPr>
                <w:sz w:val="21"/>
              </w:rPr>
              <w:t>4</w:t>
            </w:r>
          </w:p>
        </w:tc>
        <w:tc>
          <w:tcPr>
            <w:tcW w:w="1984" w:type="dxa"/>
          </w:tcPr>
          <w:p w14:paraId="1D23D735" w14:textId="77777777" w:rsidR="0023179B" w:rsidRDefault="00000000">
            <w:pPr>
              <w:keepNext/>
              <w:spacing w:before="20" w:after="20"/>
              <w:jc w:val="center"/>
            </w:pPr>
            <w:r>
              <w:rPr>
                <w:sz w:val="21"/>
              </w:rPr>
              <w:t>8</w:t>
            </w:r>
          </w:p>
        </w:tc>
        <w:tc>
          <w:tcPr>
            <w:tcW w:w="2835" w:type="dxa"/>
          </w:tcPr>
          <w:p w14:paraId="0303D41D" w14:textId="77777777" w:rsidR="0023179B" w:rsidRDefault="00000000">
            <w:pPr>
              <w:keepNext/>
              <w:spacing w:before="20" w:after="20"/>
              <w:jc w:val="center"/>
            </w:pPr>
            <w:r>
              <w:rPr>
                <w:sz w:val="21"/>
              </w:rPr>
              <w:t>8</w:t>
            </w:r>
          </w:p>
        </w:tc>
      </w:tr>
      <w:tr w:rsidR="0023179B" w14:paraId="5DB009C4" w14:textId="77777777">
        <w:trPr>
          <w:cantSplit/>
          <w:jc w:val="center"/>
        </w:trPr>
        <w:tc>
          <w:tcPr>
            <w:tcW w:w="1701" w:type="dxa"/>
          </w:tcPr>
          <w:p w14:paraId="56A8A7F6" w14:textId="77777777" w:rsidR="0023179B" w:rsidRDefault="00000000">
            <w:pPr>
              <w:spacing w:before="20" w:after="20"/>
              <w:jc w:val="center"/>
            </w:pPr>
            <w:r>
              <w:rPr>
                <w:sz w:val="21"/>
              </w:rPr>
              <w:t>Sum</w:t>
            </w:r>
          </w:p>
        </w:tc>
        <w:tc>
          <w:tcPr>
            <w:tcW w:w="1701" w:type="dxa"/>
          </w:tcPr>
          <w:p w14:paraId="1F406069" w14:textId="77777777" w:rsidR="0023179B" w:rsidRDefault="0023179B">
            <w:pPr>
              <w:spacing w:before="20" w:after="20"/>
              <w:jc w:val="center"/>
            </w:pPr>
          </w:p>
        </w:tc>
        <w:tc>
          <w:tcPr>
            <w:tcW w:w="1984" w:type="dxa"/>
          </w:tcPr>
          <w:p w14:paraId="03BF6009" w14:textId="77777777" w:rsidR="0023179B" w:rsidRDefault="0023179B">
            <w:pPr>
              <w:spacing w:before="20" w:after="20"/>
              <w:jc w:val="center"/>
            </w:pPr>
          </w:p>
        </w:tc>
        <w:tc>
          <w:tcPr>
            <w:tcW w:w="2835" w:type="dxa"/>
          </w:tcPr>
          <w:p w14:paraId="5FD3DC1C" w14:textId="77777777" w:rsidR="0023179B" w:rsidRDefault="00000000">
            <w:pPr>
              <w:spacing w:before="20" w:after="20"/>
              <w:jc w:val="center"/>
            </w:pPr>
            <w:r>
              <w:rPr>
                <w:sz w:val="21"/>
              </w:rPr>
              <w:t>29</w:t>
            </w:r>
          </w:p>
        </w:tc>
      </w:tr>
    </w:tbl>
    <w:p w14:paraId="45739E1D" w14:textId="77777777" w:rsidR="0023179B" w:rsidRDefault="0023179B">
      <w:pPr>
        <w:spacing w:after="80"/>
      </w:pPr>
    </w:p>
    <w:p w14:paraId="7F858650" w14:textId="77777777" w:rsidR="0023179B" w:rsidRDefault="00000000">
      <w:r>
        <w:t>Luhn check, odd positions. The loop visits indices 15, 13, 11, 9, 7, 5, 3, and 1 (Table 6).</w:t>
      </w:r>
    </w:p>
    <w:p w14:paraId="407EABB7" w14:textId="77777777" w:rsidR="0023179B" w:rsidRDefault="00000000">
      <w:pPr>
        <w:pStyle w:val="TableCaption"/>
      </w:pPr>
      <w:r>
        <w:lastRenderedPageBreak/>
        <w:t>Table 6. sumOfOddPlace(4388576018410707)</w:t>
      </w:r>
    </w:p>
    <w:tbl>
      <w:tblPr>
        <w:tblStyle w:val="TableGrid"/>
        <w:tblW w:w="0" w:type="auto"/>
        <w:jc w:val="center"/>
        <w:tblLayout w:type="fixed"/>
        <w:tblLook w:val="04A0" w:firstRow="1" w:lastRow="0" w:firstColumn="1" w:lastColumn="0" w:noHBand="0" w:noVBand="1"/>
      </w:tblPr>
      <w:tblGrid>
        <w:gridCol w:w="1361"/>
        <w:gridCol w:w="850"/>
        <w:gridCol w:w="850"/>
        <w:gridCol w:w="850"/>
        <w:gridCol w:w="850"/>
        <w:gridCol w:w="850"/>
        <w:gridCol w:w="850"/>
        <w:gridCol w:w="850"/>
        <w:gridCol w:w="850"/>
        <w:gridCol w:w="1077"/>
      </w:tblGrid>
      <w:tr w:rsidR="0023179B" w14:paraId="2C050BE0" w14:textId="77777777">
        <w:trPr>
          <w:cantSplit/>
          <w:tblHeader/>
          <w:jc w:val="center"/>
        </w:trPr>
        <w:tc>
          <w:tcPr>
            <w:tcW w:w="1361" w:type="dxa"/>
            <w:shd w:val="clear" w:color="auto" w:fill="D9D9D9"/>
          </w:tcPr>
          <w:p w14:paraId="568E60AC" w14:textId="77777777" w:rsidR="0023179B" w:rsidRDefault="00000000">
            <w:pPr>
              <w:keepNext/>
              <w:spacing w:before="20" w:after="20"/>
              <w:jc w:val="center"/>
            </w:pPr>
            <w:r>
              <w:rPr>
                <w:b/>
                <w:sz w:val="21"/>
              </w:rPr>
              <w:t>Index i</w:t>
            </w:r>
          </w:p>
        </w:tc>
        <w:tc>
          <w:tcPr>
            <w:tcW w:w="850" w:type="dxa"/>
            <w:shd w:val="clear" w:color="auto" w:fill="D9D9D9"/>
          </w:tcPr>
          <w:p w14:paraId="2F1F947B" w14:textId="77777777" w:rsidR="0023179B" w:rsidRDefault="00000000">
            <w:pPr>
              <w:keepNext/>
              <w:spacing w:before="20" w:after="20"/>
              <w:jc w:val="center"/>
            </w:pPr>
            <w:r>
              <w:rPr>
                <w:b/>
                <w:sz w:val="21"/>
              </w:rPr>
              <w:t>15</w:t>
            </w:r>
          </w:p>
        </w:tc>
        <w:tc>
          <w:tcPr>
            <w:tcW w:w="850" w:type="dxa"/>
            <w:shd w:val="clear" w:color="auto" w:fill="D9D9D9"/>
          </w:tcPr>
          <w:p w14:paraId="698FFF09" w14:textId="77777777" w:rsidR="0023179B" w:rsidRDefault="00000000">
            <w:pPr>
              <w:keepNext/>
              <w:spacing w:before="20" w:after="20"/>
              <w:jc w:val="center"/>
            </w:pPr>
            <w:r>
              <w:rPr>
                <w:b/>
                <w:sz w:val="21"/>
              </w:rPr>
              <w:t>13</w:t>
            </w:r>
          </w:p>
        </w:tc>
        <w:tc>
          <w:tcPr>
            <w:tcW w:w="850" w:type="dxa"/>
            <w:shd w:val="clear" w:color="auto" w:fill="D9D9D9"/>
          </w:tcPr>
          <w:p w14:paraId="5437D9A1" w14:textId="77777777" w:rsidR="0023179B" w:rsidRDefault="00000000">
            <w:pPr>
              <w:keepNext/>
              <w:spacing w:before="20" w:after="20"/>
              <w:jc w:val="center"/>
            </w:pPr>
            <w:r>
              <w:rPr>
                <w:b/>
                <w:sz w:val="21"/>
              </w:rPr>
              <w:t>11</w:t>
            </w:r>
          </w:p>
        </w:tc>
        <w:tc>
          <w:tcPr>
            <w:tcW w:w="850" w:type="dxa"/>
            <w:shd w:val="clear" w:color="auto" w:fill="D9D9D9"/>
          </w:tcPr>
          <w:p w14:paraId="7DA4DBC3" w14:textId="77777777" w:rsidR="0023179B" w:rsidRDefault="00000000">
            <w:pPr>
              <w:keepNext/>
              <w:spacing w:before="20" w:after="20"/>
              <w:jc w:val="center"/>
            </w:pPr>
            <w:r>
              <w:rPr>
                <w:b/>
                <w:sz w:val="21"/>
              </w:rPr>
              <w:t>9</w:t>
            </w:r>
          </w:p>
        </w:tc>
        <w:tc>
          <w:tcPr>
            <w:tcW w:w="850" w:type="dxa"/>
            <w:shd w:val="clear" w:color="auto" w:fill="D9D9D9"/>
          </w:tcPr>
          <w:p w14:paraId="388FC5B8" w14:textId="77777777" w:rsidR="0023179B" w:rsidRDefault="00000000">
            <w:pPr>
              <w:keepNext/>
              <w:spacing w:before="20" w:after="20"/>
              <w:jc w:val="center"/>
            </w:pPr>
            <w:r>
              <w:rPr>
                <w:b/>
                <w:sz w:val="21"/>
              </w:rPr>
              <w:t>7</w:t>
            </w:r>
          </w:p>
        </w:tc>
        <w:tc>
          <w:tcPr>
            <w:tcW w:w="850" w:type="dxa"/>
            <w:shd w:val="clear" w:color="auto" w:fill="D9D9D9"/>
          </w:tcPr>
          <w:p w14:paraId="7EA103AC" w14:textId="77777777" w:rsidR="0023179B" w:rsidRDefault="00000000">
            <w:pPr>
              <w:keepNext/>
              <w:spacing w:before="20" w:after="20"/>
              <w:jc w:val="center"/>
            </w:pPr>
            <w:r>
              <w:rPr>
                <w:b/>
                <w:sz w:val="21"/>
              </w:rPr>
              <w:t>5</w:t>
            </w:r>
          </w:p>
        </w:tc>
        <w:tc>
          <w:tcPr>
            <w:tcW w:w="850" w:type="dxa"/>
            <w:shd w:val="clear" w:color="auto" w:fill="D9D9D9"/>
          </w:tcPr>
          <w:p w14:paraId="0216E9E7" w14:textId="77777777" w:rsidR="0023179B" w:rsidRDefault="00000000">
            <w:pPr>
              <w:keepNext/>
              <w:spacing w:before="20" w:after="20"/>
              <w:jc w:val="center"/>
            </w:pPr>
            <w:r>
              <w:rPr>
                <w:b/>
                <w:sz w:val="21"/>
              </w:rPr>
              <w:t>3</w:t>
            </w:r>
          </w:p>
        </w:tc>
        <w:tc>
          <w:tcPr>
            <w:tcW w:w="850" w:type="dxa"/>
            <w:shd w:val="clear" w:color="auto" w:fill="D9D9D9"/>
          </w:tcPr>
          <w:p w14:paraId="441805AE" w14:textId="77777777" w:rsidR="0023179B" w:rsidRDefault="00000000">
            <w:pPr>
              <w:keepNext/>
              <w:spacing w:before="20" w:after="20"/>
              <w:jc w:val="center"/>
            </w:pPr>
            <w:r>
              <w:rPr>
                <w:b/>
                <w:sz w:val="21"/>
              </w:rPr>
              <w:t>1</w:t>
            </w:r>
          </w:p>
        </w:tc>
        <w:tc>
          <w:tcPr>
            <w:tcW w:w="1077" w:type="dxa"/>
            <w:shd w:val="clear" w:color="auto" w:fill="D9D9D9"/>
          </w:tcPr>
          <w:p w14:paraId="689EB7FB" w14:textId="77777777" w:rsidR="0023179B" w:rsidRDefault="00000000">
            <w:pPr>
              <w:keepNext/>
              <w:spacing w:before="20" w:after="20"/>
              <w:jc w:val="center"/>
            </w:pPr>
            <w:r>
              <w:rPr>
                <w:b/>
                <w:sz w:val="21"/>
              </w:rPr>
              <w:t>Sum</w:t>
            </w:r>
          </w:p>
        </w:tc>
      </w:tr>
      <w:tr w:rsidR="0023179B" w14:paraId="3DCF968C" w14:textId="77777777">
        <w:trPr>
          <w:cantSplit/>
          <w:jc w:val="center"/>
        </w:trPr>
        <w:tc>
          <w:tcPr>
            <w:tcW w:w="1361" w:type="dxa"/>
          </w:tcPr>
          <w:p w14:paraId="58A5553C" w14:textId="77777777" w:rsidR="0023179B" w:rsidRDefault="00000000">
            <w:pPr>
              <w:spacing w:before="20" w:after="20"/>
              <w:jc w:val="center"/>
            </w:pPr>
            <w:r>
              <w:rPr>
                <w:sz w:val="21"/>
              </w:rPr>
              <w:t>Digit</w:t>
            </w:r>
          </w:p>
        </w:tc>
        <w:tc>
          <w:tcPr>
            <w:tcW w:w="850" w:type="dxa"/>
          </w:tcPr>
          <w:p w14:paraId="59C3B5DD" w14:textId="77777777" w:rsidR="0023179B" w:rsidRDefault="00000000">
            <w:pPr>
              <w:spacing w:before="20" w:after="20"/>
              <w:jc w:val="center"/>
            </w:pPr>
            <w:r>
              <w:rPr>
                <w:sz w:val="21"/>
              </w:rPr>
              <w:t>7</w:t>
            </w:r>
          </w:p>
        </w:tc>
        <w:tc>
          <w:tcPr>
            <w:tcW w:w="850" w:type="dxa"/>
          </w:tcPr>
          <w:p w14:paraId="4424BBAC" w14:textId="77777777" w:rsidR="0023179B" w:rsidRDefault="00000000">
            <w:pPr>
              <w:spacing w:before="20" w:after="20"/>
              <w:jc w:val="center"/>
            </w:pPr>
            <w:r>
              <w:rPr>
                <w:sz w:val="21"/>
              </w:rPr>
              <w:t>7</w:t>
            </w:r>
          </w:p>
        </w:tc>
        <w:tc>
          <w:tcPr>
            <w:tcW w:w="850" w:type="dxa"/>
          </w:tcPr>
          <w:p w14:paraId="50408DE6" w14:textId="77777777" w:rsidR="0023179B" w:rsidRDefault="00000000">
            <w:pPr>
              <w:spacing w:before="20" w:after="20"/>
              <w:jc w:val="center"/>
            </w:pPr>
            <w:r>
              <w:rPr>
                <w:sz w:val="21"/>
              </w:rPr>
              <w:t>1</w:t>
            </w:r>
          </w:p>
        </w:tc>
        <w:tc>
          <w:tcPr>
            <w:tcW w:w="850" w:type="dxa"/>
          </w:tcPr>
          <w:p w14:paraId="57909748" w14:textId="77777777" w:rsidR="0023179B" w:rsidRDefault="00000000">
            <w:pPr>
              <w:spacing w:before="20" w:after="20"/>
              <w:jc w:val="center"/>
            </w:pPr>
            <w:r>
              <w:rPr>
                <w:sz w:val="21"/>
              </w:rPr>
              <w:t>8</w:t>
            </w:r>
          </w:p>
        </w:tc>
        <w:tc>
          <w:tcPr>
            <w:tcW w:w="850" w:type="dxa"/>
          </w:tcPr>
          <w:p w14:paraId="6108801E" w14:textId="77777777" w:rsidR="0023179B" w:rsidRDefault="00000000">
            <w:pPr>
              <w:spacing w:before="20" w:after="20"/>
              <w:jc w:val="center"/>
            </w:pPr>
            <w:r>
              <w:rPr>
                <w:sz w:val="21"/>
              </w:rPr>
              <w:t>0</w:t>
            </w:r>
          </w:p>
        </w:tc>
        <w:tc>
          <w:tcPr>
            <w:tcW w:w="850" w:type="dxa"/>
          </w:tcPr>
          <w:p w14:paraId="1E27EC5F" w14:textId="77777777" w:rsidR="0023179B" w:rsidRDefault="00000000">
            <w:pPr>
              <w:spacing w:before="20" w:after="20"/>
              <w:jc w:val="center"/>
            </w:pPr>
            <w:r>
              <w:rPr>
                <w:sz w:val="21"/>
              </w:rPr>
              <w:t>7</w:t>
            </w:r>
          </w:p>
        </w:tc>
        <w:tc>
          <w:tcPr>
            <w:tcW w:w="850" w:type="dxa"/>
          </w:tcPr>
          <w:p w14:paraId="7CA3BA72" w14:textId="77777777" w:rsidR="0023179B" w:rsidRDefault="00000000">
            <w:pPr>
              <w:spacing w:before="20" w:after="20"/>
              <w:jc w:val="center"/>
            </w:pPr>
            <w:r>
              <w:rPr>
                <w:sz w:val="21"/>
              </w:rPr>
              <w:t>8</w:t>
            </w:r>
          </w:p>
        </w:tc>
        <w:tc>
          <w:tcPr>
            <w:tcW w:w="850" w:type="dxa"/>
          </w:tcPr>
          <w:p w14:paraId="3034A1A0" w14:textId="77777777" w:rsidR="0023179B" w:rsidRDefault="00000000">
            <w:pPr>
              <w:spacing w:before="20" w:after="20"/>
              <w:jc w:val="center"/>
            </w:pPr>
            <w:r>
              <w:rPr>
                <w:sz w:val="21"/>
              </w:rPr>
              <w:t>3</w:t>
            </w:r>
          </w:p>
        </w:tc>
        <w:tc>
          <w:tcPr>
            <w:tcW w:w="1077" w:type="dxa"/>
          </w:tcPr>
          <w:p w14:paraId="6E29347D" w14:textId="77777777" w:rsidR="0023179B" w:rsidRDefault="00000000">
            <w:pPr>
              <w:spacing w:before="20" w:after="20"/>
              <w:jc w:val="center"/>
            </w:pPr>
            <w:r>
              <w:rPr>
                <w:sz w:val="21"/>
              </w:rPr>
              <w:t>41</w:t>
            </w:r>
          </w:p>
        </w:tc>
      </w:tr>
    </w:tbl>
    <w:p w14:paraId="5FCF4B81" w14:textId="77777777" w:rsidR="0023179B" w:rsidRDefault="0023179B">
      <w:pPr>
        <w:spacing w:after="80"/>
      </w:pPr>
    </w:p>
    <w:p w14:paraId="2E907B1E" w14:textId="77777777" w:rsidR="0023179B" w:rsidRDefault="00000000">
      <w:r>
        <w:t>The total is 29 + 41 = 70. Since 70 % 10 is 0, isValid returns True. getCardType returns "Visa" because the first test succeeds. The program prints:</w:t>
      </w:r>
    </w:p>
    <w:p w14:paraId="77CFECE9" w14:textId="77777777" w:rsidR="0023179B" w:rsidRDefault="00000000">
      <w:pPr>
        <w:pStyle w:val="CodeBlock"/>
        <w:keepNext/>
      </w:pPr>
      <w:r>
        <w:t>4388576018410707 is valid</w:t>
      </w:r>
    </w:p>
    <w:p w14:paraId="7EC09DA1" w14:textId="77777777" w:rsidR="0023179B" w:rsidRDefault="00000000">
      <w:pPr>
        <w:pStyle w:val="CodeBlock"/>
      </w:pPr>
      <w:r>
        <w:t>Card type: Visa</w:t>
      </w:r>
    </w:p>
    <w:p w14:paraId="3E6C1469" w14:textId="77777777" w:rsidR="0023179B" w:rsidRDefault="0023179B">
      <w:pPr>
        <w:spacing w:after="40" w:line="144" w:lineRule="auto"/>
      </w:pPr>
    </w:p>
    <w:p w14:paraId="5357E1C6" w14:textId="77777777" w:rsidR="0023179B" w:rsidRDefault="00000000">
      <w:pPr>
        <w:pStyle w:val="Heading2"/>
      </w:pPr>
      <w:r>
        <w:t>5.3 Invalid 16-digit number: 4388576018402626</w:t>
      </w:r>
    </w:p>
    <w:p w14:paraId="6D7D5CC4" w14:textId="77777777" w:rsidR="0023179B" w:rsidRDefault="00000000">
      <w:r>
        <w:t>The number has 16 digits and begins with 4, so the length and prefix checks pass and the Luhn sums decide the result. Table 7 compares the intermediate values with those of the valid number in Section 5.2.</w:t>
      </w:r>
    </w:p>
    <w:p w14:paraId="7D5CC45C" w14:textId="77777777" w:rsidR="0023179B" w:rsidRDefault="00000000">
      <w:pPr>
        <w:pStyle w:val="TableCaption"/>
      </w:pPr>
      <w:r>
        <w:t>Table 7. Intermediate values for two 16-digit numbers</w:t>
      </w:r>
    </w:p>
    <w:tbl>
      <w:tblPr>
        <w:tblStyle w:val="TableGrid"/>
        <w:tblW w:w="0" w:type="auto"/>
        <w:jc w:val="center"/>
        <w:tblLayout w:type="fixed"/>
        <w:tblLook w:val="04A0" w:firstRow="1" w:lastRow="0" w:firstColumn="1" w:lastColumn="0" w:noHBand="0" w:noVBand="1"/>
      </w:tblPr>
      <w:tblGrid>
        <w:gridCol w:w="3345"/>
        <w:gridCol w:w="2835"/>
        <w:gridCol w:w="2835"/>
      </w:tblGrid>
      <w:tr w:rsidR="0023179B" w14:paraId="3273BBE2" w14:textId="77777777">
        <w:trPr>
          <w:cantSplit/>
          <w:tblHeader/>
          <w:jc w:val="center"/>
        </w:trPr>
        <w:tc>
          <w:tcPr>
            <w:tcW w:w="3345" w:type="dxa"/>
            <w:shd w:val="clear" w:color="auto" w:fill="D9D9D9"/>
          </w:tcPr>
          <w:p w14:paraId="6AE5F2AF" w14:textId="77777777" w:rsidR="0023179B" w:rsidRDefault="00000000">
            <w:pPr>
              <w:keepNext/>
              <w:spacing w:before="20" w:after="20"/>
            </w:pPr>
            <w:r>
              <w:rPr>
                <w:b/>
                <w:sz w:val="21"/>
              </w:rPr>
              <w:t>Quantity</w:t>
            </w:r>
          </w:p>
        </w:tc>
        <w:tc>
          <w:tcPr>
            <w:tcW w:w="2835" w:type="dxa"/>
            <w:shd w:val="clear" w:color="auto" w:fill="D9D9D9"/>
          </w:tcPr>
          <w:p w14:paraId="129C07C2" w14:textId="77777777" w:rsidR="0023179B" w:rsidRDefault="00000000">
            <w:pPr>
              <w:keepNext/>
              <w:spacing w:before="20" w:after="20"/>
              <w:jc w:val="center"/>
            </w:pPr>
            <w:r>
              <w:rPr>
                <w:b/>
                <w:sz w:val="21"/>
              </w:rPr>
              <w:t>4388576018410707</w:t>
            </w:r>
          </w:p>
        </w:tc>
        <w:tc>
          <w:tcPr>
            <w:tcW w:w="2835" w:type="dxa"/>
            <w:shd w:val="clear" w:color="auto" w:fill="D9D9D9"/>
          </w:tcPr>
          <w:p w14:paraId="06E24B69" w14:textId="77777777" w:rsidR="0023179B" w:rsidRDefault="00000000">
            <w:pPr>
              <w:keepNext/>
              <w:spacing w:before="20" w:after="20"/>
              <w:jc w:val="center"/>
            </w:pPr>
            <w:r>
              <w:rPr>
                <w:b/>
                <w:sz w:val="21"/>
              </w:rPr>
              <w:t>4388576018402626</w:t>
            </w:r>
          </w:p>
        </w:tc>
      </w:tr>
      <w:tr w:rsidR="0023179B" w14:paraId="7C9CBFE4" w14:textId="77777777">
        <w:trPr>
          <w:cantSplit/>
          <w:jc w:val="center"/>
        </w:trPr>
        <w:tc>
          <w:tcPr>
            <w:tcW w:w="3345" w:type="dxa"/>
          </w:tcPr>
          <w:p w14:paraId="1CFBA48C" w14:textId="77777777" w:rsidR="0023179B" w:rsidRDefault="00000000">
            <w:pPr>
              <w:keepNext/>
              <w:spacing w:before="20" w:after="20"/>
            </w:pPr>
            <w:r>
              <w:rPr>
                <w:sz w:val="21"/>
              </w:rPr>
              <w:t>Even-position digits (right to left)</w:t>
            </w:r>
          </w:p>
        </w:tc>
        <w:tc>
          <w:tcPr>
            <w:tcW w:w="2835" w:type="dxa"/>
          </w:tcPr>
          <w:p w14:paraId="7CE4415C" w14:textId="77777777" w:rsidR="0023179B" w:rsidRDefault="00000000">
            <w:pPr>
              <w:keepNext/>
              <w:spacing w:before="20" w:after="20"/>
              <w:jc w:val="center"/>
            </w:pPr>
            <w:r>
              <w:rPr>
                <w:sz w:val="21"/>
              </w:rPr>
              <w:t>0, 0, 4, 1, 6, 5, 8, 4</w:t>
            </w:r>
          </w:p>
        </w:tc>
        <w:tc>
          <w:tcPr>
            <w:tcW w:w="2835" w:type="dxa"/>
          </w:tcPr>
          <w:p w14:paraId="5BAC5098" w14:textId="77777777" w:rsidR="0023179B" w:rsidRDefault="00000000">
            <w:pPr>
              <w:keepNext/>
              <w:spacing w:before="20" w:after="20"/>
              <w:jc w:val="center"/>
            </w:pPr>
            <w:r>
              <w:rPr>
                <w:sz w:val="21"/>
              </w:rPr>
              <w:t>2, 2, 4, 1, 6, 5, 8, 4</w:t>
            </w:r>
          </w:p>
        </w:tc>
      </w:tr>
      <w:tr w:rsidR="0023179B" w14:paraId="19447802" w14:textId="77777777">
        <w:trPr>
          <w:cantSplit/>
          <w:jc w:val="center"/>
        </w:trPr>
        <w:tc>
          <w:tcPr>
            <w:tcW w:w="3345" w:type="dxa"/>
          </w:tcPr>
          <w:p w14:paraId="247A8484" w14:textId="77777777" w:rsidR="0023179B" w:rsidRDefault="00000000">
            <w:pPr>
              <w:keepNext/>
              <w:spacing w:before="20" w:after="20"/>
            </w:pPr>
            <w:r>
              <w:rPr>
                <w:sz w:val="21"/>
              </w:rPr>
              <w:t>Doubled and reduced</w:t>
            </w:r>
          </w:p>
        </w:tc>
        <w:tc>
          <w:tcPr>
            <w:tcW w:w="2835" w:type="dxa"/>
          </w:tcPr>
          <w:p w14:paraId="0B3A8B02" w14:textId="77777777" w:rsidR="0023179B" w:rsidRDefault="00000000">
            <w:pPr>
              <w:keepNext/>
              <w:spacing w:before="20" w:after="20"/>
              <w:jc w:val="center"/>
            </w:pPr>
            <w:r>
              <w:rPr>
                <w:sz w:val="21"/>
              </w:rPr>
              <w:t>0, 0, 8, 2, 3, 1, 7, 8</w:t>
            </w:r>
          </w:p>
        </w:tc>
        <w:tc>
          <w:tcPr>
            <w:tcW w:w="2835" w:type="dxa"/>
          </w:tcPr>
          <w:p w14:paraId="5FF3710A" w14:textId="77777777" w:rsidR="0023179B" w:rsidRDefault="00000000">
            <w:pPr>
              <w:keepNext/>
              <w:spacing w:before="20" w:after="20"/>
              <w:jc w:val="center"/>
            </w:pPr>
            <w:r>
              <w:rPr>
                <w:sz w:val="21"/>
              </w:rPr>
              <w:t>4, 4, 8, 2, 3, 1, 7, 8</w:t>
            </w:r>
          </w:p>
        </w:tc>
      </w:tr>
      <w:tr w:rsidR="0023179B" w14:paraId="390E62B3" w14:textId="77777777">
        <w:trPr>
          <w:cantSplit/>
          <w:jc w:val="center"/>
        </w:trPr>
        <w:tc>
          <w:tcPr>
            <w:tcW w:w="3345" w:type="dxa"/>
          </w:tcPr>
          <w:p w14:paraId="72BCA35D" w14:textId="77777777" w:rsidR="0023179B" w:rsidRDefault="00000000">
            <w:pPr>
              <w:keepNext/>
              <w:spacing w:before="20" w:after="20"/>
            </w:pPr>
            <w:r>
              <w:rPr>
                <w:sz w:val="21"/>
              </w:rPr>
              <w:t>sumOfDoubleEvenPlace</w:t>
            </w:r>
          </w:p>
        </w:tc>
        <w:tc>
          <w:tcPr>
            <w:tcW w:w="2835" w:type="dxa"/>
          </w:tcPr>
          <w:p w14:paraId="49D4214B" w14:textId="77777777" w:rsidR="0023179B" w:rsidRDefault="00000000">
            <w:pPr>
              <w:keepNext/>
              <w:spacing w:before="20" w:after="20"/>
              <w:jc w:val="center"/>
            </w:pPr>
            <w:r>
              <w:rPr>
                <w:sz w:val="21"/>
              </w:rPr>
              <w:t>29</w:t>
            </w:r>
          </w:p>
        </w:tc>
        <w:tc>
          <w:tcPr>
            <w:tcW w:w="2835" w:type="dxa"/>
          </w:tcPr>
          <w:p w14:paraId="6A0E137C" w14:textId="77777777" w:rsidR="0023179B" w:rsidRDefault="00000000">
            <w:pPr>
              <w:keepNext/>
              <w:spacing w:before="20" w:after="20"/>
              <w:jc w:val="center"/>
            </w:pPr>
            <w:r>
              <w:rPr>
                <w:sz w:val="21"/>
              </w:rPr>
              <w:t>37</w:t>
            </w:r>
          </w:p>
        </w:tc>
      </w:tr>
      <w:tr w:rsidR="0023179B" w14:paraId="5CE69E1E" w14:textId="77777777">
        <w:trPr>
          <w:cantSplit/>
          <w:jc w:val="center"/>
        </w:trPr>
        <w:tc>
          <w:tcPr>
            <w:tcW w:w="3345" w:type="dxa"/>
          </w:tcPr>
          <w:p w14:paraId="77ED4105" w14:textId="77777777" w:rsidR="0023179B" w:rsidRDefault="00000000">
            <w:pPr>
              <w:keepNext/>
              <w:spacing w:before="20" w:after="20"/>
            </w:pPr>
            <w:r>
              <w:rPr>
                <w:sz w:val="21"/>
              </w:rPr>
              <w:t>Odd-position digits (right to left)</w:t>
            </w:r>
          </w:p>
        </w:tc>
        <w:tc>
          <w:tcPr>
            <w:tcW w:w="2835" w:type="dxa"/>
          </w:tcPr>
          <w:p w14:paraId="63E44E68" w14:textId="77777777" w:rsidR="0023179B" w:rsidRDefault="00000000">
            <w:pPr>
              <w:keepNext/>
              <w:spacing w:before="20" w:after="20"/>
              <w:jc w:val="center"/>
            </w:pPr>
            <w:r>
              <w:rPr>
                <w:sz w:val="21"/>
              </w:rPr>
              <w:t>7, 7, 1, 8, 0, 7, 8, 3</w:t>
            </w:r>
          </w:p>
        </w:tc>
        <w:tc>
          <w:tcPr>
            <w:tcW w:w="2835" w:type="dxa"/>
          </w:tcPr>
          <w:p w14:paraId="48A0D3B5" w14:textId="77777777" w:rsidR="0023179B" w:rsidRDefault="00000000">
            <w:pPr>
              <w:keepNext/>
              <w:spacing w:before="20" w:after="20"/>
              <w:jc w:val="center"/>
            </w:pPr>
            <w:r>
              <w:rPr>
                <w:sz w:val="21"/>
              </w:rPr>
              <w:t>6, 6, 0, 8, 0, 7, 8, 3</w:t>
            </w:r>
          </w:p>
        </w:tc>
      </w:tr>
      <w:tr w:rsidR="0023179B" w14:paraId="077ECF9E" w14:textId="77777777">
        <w:trPr>
          <w:cantSplit/>
          <w:jc w:val="center"/>
        </w:trPr>
        <w:tc>
          <w:tcPr>
            <w:tcW w:w="3345" w:type="dxa"/>
          </w:tcPr>
          <w:p w14:paraId="164CDD29" w14:textId="77777777" w:rsidR="0023179B" w:rsidRDefault="00000000">
            <w:pPr>
              <w:keepNext/>
              <w:spacing w:before="20" w:after="20"/>
            </w:pPr>
            <w:r>
              <w:rPr>
                <w:sz w:val="21"/>
              </w:rPr>
              <w:t>sumOfOddPlace</w:t>
            </w:r>
          </w:p>
        </w:tc>
        <w:tc>
          <w:tcPr>
            <w:tcW w:w="2835" w:type="dxa"/>
          </w:tcPr>
          <w:p w14:paraId="1DCD35D4" w14:textId="77777777" w:rsidR="0023179B" w:rsidRDefault="00000000">
            <w:pPr>
              <w:keepNext/>
              <w:spacing w:before="20" w:after="20"/>
              <w:jc w:val="center"/>
            </w:pPr>
            <w:r>
              <w:rPr>
                <w:sz w:val="21"/>
              </w:rPr>
              <w:t>41</w:t>
            </w:r>
          </w:p>
        </w:tc>
        <w:tc>
          <w:tcPr>
            <w:tcW w:w="2835" w:type="dxa"/>
          </w:tcPr>
          <w:p w14:paraId="6496C7E0" w14:textId="77777777" w:rsidR="0023179B" w:rsidRDefault="00000000">
            <w:pPr>
              <w:keepNext/>
              <w:spacing w:before="20" w:after="20"/>
              <w:jc w:val="center"/>
            </w:pPr>
            <w:r>
              <w:rPr>
                <w:sz w:val="21"/>
              </w:rPr>
              <w:t>38</w:t>
            </w:r>
          </w:p>
        </w:tc>
      </w:tr>
      <w:tr w:rsidR="0023179B" w14:paraId="0B7464B1" w14:textId="77777777">
        <w:trPr>
          <w:cantSplit/>
          <w:jc w:val="center"/>
        </w:trPr>
        <w:tc>
          <w:tcPr>
            <w:tcW w:w="3345" w:type="dxa"/>
          </w:tcPr>
          <w:p w14:paraId="26EFA1D0" w14:textId="77777777" w:rsidR="0023179B" w:rsidRDefault="00000000">
            <w:pPr>
              <w:keepNext/>
              <w:spacing w:before="20" w:after="20"/>
            </w:pPr>
            <w:r>
              <w:rPr>
                <w:sz w:val="21"/>
              </w:rPr>
              <w:t>Total</w:t>
            </w:r>
          </w:p>
        </w:tc>
        <w:tc>
          <w:tcPr>
            <w:tcW w:w="2835" w:type="dxa"/>
          </w:tcPr>
          <w:p w14:paraId="521F71FE" w14:textId="77777777" w:rsidR="0023179B" w:rsidRDefault="00000000">
            <w:pPr>
              <w:keepNext/>
              <w:spacing w:before="20" w:after="20"/>
              <w:jc w:val="center"/>
            </w:pPr>
            <w:r>
              <w:rPr>
                <w:sz w:val="21"/>
              </w:rPr>
              <w:t>70</w:t>
            </w:r>
          </w:p>
        </w:tc>
        <w:tc>
          <w:tcPr>
            <w:tcW w:w="2835" w:type="dxa"/>
          </w:tcPr>
          <w:p w14:paraId="1B64F76A" w14:textId="77777777" w:rsidR="0023179B" w:rsidRDefault="00000000">
            <w:pPr>
              <w:keepNext/>
              <w:spacing w:before="20" w:after="20"/>
              <w:jc w:val="center"/>
            </w:pPr>
            <w:r>
              <w:rPr>
                <w:sz w:val="21"/>
              </w:rPr>
              <w:t>75</w:t>
            </w:r>
          </w:p>
        </w:tc>
      </w:tr>
      <w:tr w:rsidR="0023179B" w14:paraId="539D127A" w14:textId="77777777">
        <w:trPr>
          <w:cantSplit/>
          <w:jc w:val="center"/>
        </w:trPr>
        <w:tc>
          <w:tcPr>
            <w:tcW w:w="3345" w:type="dxa"/>
          </w:tcPr>
          <w:p w14:paraId="0B47A336" w14:textId="77777777" w:rsidR="0023179B" w:rsidRDefault="00000000">
            <w:pPr>
              <w:keepNext/>
              <w:spacing w:before="20" w:after="20"/>
            </w:pPr>
            <w:r>
              <w:rPr>
                <w:sz w:val="21"/>
              </w:rPr>
              <w:t>Total % 10</w:t>
            </w:r>
          </w:p>
        </w:tc>
        <w:tc>
          <w:tcPr>
            <w:tcW w:w="2835" w:type="dxa"/>
          </w:tcPr>
          <w:p w14:paraId="564CF7FA" w14:textId="77777777" w:rsidR="0023179B" w:rsidRDefault="00000000">
            <w:pPr>
              <w:keepNext/>
              <w:spacing w:before="20" w:after="20"/>
              <w:jc w:val="center"/>
            </w:pPr>
            <w:r>
              <w:rPr>
                <w:sz w:val="21"/>
              </w:rPr>
              <w:t>0</w:t>
            </w:r>
          </w:p>
        </w:tc>
        <w:tc>
          <w:tcPr>
            <w:tcW w:w="2835" w:type="dxa"/>
          </w:tcPr>
          <w:p w14:paraId="61D215D9" w14:textId="77777777" w:rsidR="0023179B" w:rsidRDefault="00000000">
            <w:pPr>
              <w:keepNext/>
              <w:spacing w:before="20" w:after="20"/>
              <w:jc w:val="center"/>
            </w:pPr>
            <w:r>
              <w:rPr>
                <w:sz w:val="21"/>
              </w:rPr>
              <w:t>5</w:t>
            </w:r>
          </w:p>
        </w:tc>
      </w:tr>
      <w:tr w:rsidR="0023179B" w14:paraId="799267BC" w14:textId="77777777">
        <w:trPr>
          <w:cantSplit/>
          <w:jc w:val="center"/>
        </w:trPr>
        <w:tc>
          <w:tcPr>
            <w:tcW w:w="3345" w:type="dxa"/>
          </w:tcPr>
          <w:p w14:paraId="4BDABAB2" w14:textId="77777777" w:rsidR="0023179B" w:rsidRDefault="00000000">
            <w:pPr>
              <w:spacing w:before="20" w:after="20"/>
            </w:pPr>
            <w:r>
              <w:rPr>
                <w:sz w:val="21"/>
              </w:rPr>
              <w:t>isValid result</w:t>
            </w:r>
          </w:p>
        </w:tc>
        <w:tc>
          <w:tcPr>
            <w:tcW w:w="2835" w:type="dxa"/>
          </w:tcPr>
          <w:p w14:paraId="2139197B" w14:textId="77777777" w:rsidR="0023179B" w:rsidRDefault="00000000">
            <w:pPr>
              <w:spacing w:before="20" w:after="20"/>
              <w:jc w:val="center"/>
            </w:pPr>
            <w:r>
              <w:rPr>
                <w:sz w:val="21"/>
              </w:rPr>
              <w:t>True</w:t>
            </w:r>
          </w:p>
        </w:tc>
        <w:tc>
          <w:tcPr>
            <w:tcW w:w="2835" w:type="dxa"/>
          </w:tcPr>
          <w:p w14:paraId="26933CDB" w14:textId="77777777" w:rsidR="0023179B" w:rsidRDefault="00000000">
            <w:pPr>
              <w:spacing w:before="20" w:after="20"/>
              <w:jc w:val="center"/>
            </w:pPr>
            <w:r>
              <w:rPr>
                <w:sz w:val="21"/>
              </w:rPr>
              <w:t>False</w:t>
            </w:r>
          </w:p>
        </w:tc>
      </w:tr>
    </w:tbl>
    <w:p w14:paraId="00A290C3" w14:textId="77777777" w:rsidR="0023179B" w:rsidRDefault="0023179B">
      <w:pPr>
        <w:spacing w:after="80"/>
      </w:pPr>
    </w:p>
    <w:p w14:paraId="779826E2" w14:textId="77777777" w:rsidR="0023179B" w:rsidRDefault="00000000">
      <w:r>
        <w:t>Because the remainder is 5, isValid returns False and the program prints:</w:t>
      </w:r>
    </w:p>
    <w:p w14:paraId="2318A617" w14:textId="77777777" w:rsidR="0023179B" w:rsidRDefault="00000000">
      <w:pPr>
        <w:pStyle w:val="CodeBlock"/>
      </w:pPr>
      <w:r>
        <w:t>4388576018402626 is invalid</w:t>
      </w:r>
    </w:p>
    <w:p w14:paraId="03A87449" w14:textId="77777777" w:rsidR="0023179B" w:rsidRDefault="0023179B">
      <w:pPr>
        <w:spacing w:after="40" w:line="144" w:lineRule="auto"/>
      </w:pPr>
    </w:p>
    <w:p w14:paraId="7081C346" w14:textId="77777777" w:rsidR="0023179B" w:rsidRDefault="00000000">
      <w:pPr>
        <w:pStyle w:val="Heading2"/>
      </w:pPr>
      <w:r>
        <w:t>5.4 Valid 15-digit number: 378282246310005</w:t>
      </w:r>
    </w:p>
    <w:p w14:paraId="3D2D3B75" w14:textId="77777777" w:rsidR="0023179B" w:rsidRDefault="00000000">
      <w:r>
        <w:t>Length check. getSize returns 15. Prefix check. The tests proceed in order: getPrefix(number, 1) is 3, which differs from 4 and from 5; getPrefix(number, 2) is 37, which equals 37, so the check passes before the prefix 6 is tested.</w:t>
      </w:r>
    </w:p>
    <w:p w14:paraId="0B4EC80E" w14:textId="77777777" w:rsidR="0023179B" w:rsidRDefault="00000000">
      <w:r>
        <w:t>Luhn check. With 15 characters, the even positions are at indices 13, 11, 9, 7, 5, 3, and 1, and the odd positions are at indices 14, 12, 10, 8, 6, 4, 2, and 0. The indices differ from those of the 16-digit case because they are counted from the right end (Table 8).</w:t>
      </w:r>
    </w:p>
    <w:p w14:paraId="685D7EAD" w14:textId="77777777" w:rsidR="0023179B" w:rsidRDefault="00000000">
      <w:pPr>
        <w:pStyle w:val="TableCaption"/>
      </w:pPr>
      <w:r>
        <w:lastRenderedPageBreak/>
        <w:t>Table 8. sumOfDoubleEvenPlace(378282246310005)</w:t>
      </w:r>
    </w:p>
    <w:tbl>
      <w:tblPr>
        <w:tblStyle w:val="TableGrid"/>
        <w:tblW w:w="0" w:type="auto"/>
        <w:jc w:val="center"/>
        <w:tblLayout w:type="fixed"/>
        <w:tblLook w:val="04A0" w:firstRow="1" w:lastRow="0" w:firstColumn="1" w:lastColumn="0" w:noHBand="0" w:noVBand="1"/>
      </w:tblPr>
      <w:tblGrid>
        <w:gridCol w:w="1701"/>
        <w:gridCol w:w="1701"/>
        <w:gridCol w:w="1984"/>
        <w:gridCol w:w="2835"/>
      </w:tblGrid>
      <w:tr w:rsidR="0023179B" w14:paraId="1547E6D7" w14:textId="77777777">
        <w:trPr>
          <w:cantSplit/>
          <w:tblHeader/>
          <w:jc w:val="center"/>
        </w:trPr>
        <w:tc>
          <w:tcPr>
            <w:tcW w:w="1701" w:type="dxa"/>
            <w:shd w:val="clear" w:color="auto" w:fill="D9D9D9"/>
          </w:tcPr>
          <w:p w14:paraId="65D19886" w14:textId="77777777" w:rsidR="0023179B" w:rsidRDefault="00000000">
            <w:pPr>
              <w:keepNext/>
              <w:spacing w:before="20" w:after="20"/>
              <w:jc w:val="center"/>
            </w:pPr>
            <w:r>
              <w:rPr>
                <w:b/>
                <w:sz w:val="21"/>
              </w:rPr>
              <w:t>Index i</w:t>
            </w:r>
          </w:p>
        </w:tc>
        <w:tc>
          <w:tcPr>
            <w:tcW w:w="1701" w:type="dxa"/>
            <w:shd w:val="clear" w:color="auto" w:fill="D9D9D9"/>
          </w:tcPr>
          <w:p w14:paraId="34D5392D" w14:textId="77777777" w:rsidR="0023179B" w:rsidRDefault="00000000">
            <w:pPr>
              <w:keepNext/>
              <w:spacing w:before="20" w:after="20"/>
              <w:jc w:val="center"/>
            </w:pPr>
            <w:r>
              <w:rPr>
                <w:b/>
                <w:sz w:val="21"/>
              </w:rPr>
              <w:t>Digit</w:t>
            </w:r>
          </w:p>
        </w:tc>
        <w:tc>
          <w:tcPr>
            <w:tcW w:w="1984" w:type="dxa"/>
            <w:shd w:val="clear" w:color="auto" w:fill="D9D9D9"/>
          </w:tcPr>
          <w:p w14:paraId="72FF4DC9" w14:textId="77777777" w:rsidR="0023179B" w:rsidRDefault="00000000">
            <w:pPr>
              <w:keepNext/>
              <w:spacing w:before="20" w:after="20"/>
              <w:jc w:val="center"/>
            </w:pPr>
            <w:r>
              <w:rPr>
                <w:b/>
                <w:sz w:val="21"/>
              </w:rPr>
              <w:t>Doubled</w:t>
            </w:r>
          </w:p>
        </w:tc>
        <w:tc>
          <w:tcPr>
            <w:tcW w:w="2835" w:type="dxa"/>
            <w:shd w:val="clear" w:color="auto" w:fill="D9D9D9"/>
          </w:tcPr>
          <w:p w14:paraId="4757FB13" w14:textId="77777777" w:rsidR="0023179B" w:rsidRDefault="00000000">
            <w:pPr>
              <w:keepNext/>
              <w:spacing w:before="20" w:after="20"/>
              <w:jc w:val="center"/>
            </w:pPr>
            <w:r>
              <w:rPr>
                <w:b/>
                <w:sz w:val="21"/>
              </w:rPr>
              <w:t>getDigit result</w:t>
            </w:r>
          </w:p>
        </w:tc>
      </w:tr>
      <w:tr w:rsidR="0023179B" w14:paraId="466F5BD3" w14:textId="77777777">
        <w:trPr>
          <w:cantSplit/>
          <w:jc w:val="center"/>
        </w:trPr>
        <w:tc>
          <w:tcPr>
            <w:tcW w:w="1701" w:type="dxa"/>
          </w:tcPr>
          <w:p w14:paraId="026F7EE8" w14:textId="77777777" w:rsidR="0023179B" w:rsidRDefault="00000000">
            <w:pPr>
              <w:keepNext/>
              <w:spacing w:before="20" w:after="20"/>
              <w:jc w:val="center"/>
            </w:pPr>
            <w:r>
              <w:rPr>
                <w:sz w:val="21"/>
              </w:rPr>
              <w:t>13</w:t>
            </w:r>
          </w:p>
        </w:tc>
        <w:tc>
          <w:tcPr>
            <w:tcW w:w="1701" w:type="dxa"/>
          </w:tcPr>
          <w:p w14:paraId="0A64319F" w14:textId="77777777" w:rsidR="0023179B" w:rsidRDefault="00000000">
            <w:pPr>
              <w:keepNext/>
              <w:spacing w:before="20" w:after="20"/>
              <w:jc w:val="center"/>
            </w:pPr>
            <w:r>
              <w:rPr>
                <w:sz w:val="21"/>
              </w:rPr>
              <w:t>0</w:t>
            </w:r>
          </w:p>
        </w:tc>
        <w:tc>
          <w:tcPr>
            <w:tcW w:w="1984" w:type="dxa"/>
          </w:tcPr>
          <w:p w14:paraId="40D0621A" w14:textId="77777777" w:rsidR="0023179B" w:rsidRDefault="00000000">
            <w:pPr>
              <w:keepNext/>
              <w:spacing w:before="20" w:after="20"/>
              <w:jc w:val="center"/>
            </w:pPr>
            <w:r>
              <w:rPr>
                <w:sz w:val="21"/>
              </w:rPr>
              <w:t>0</w:t>
            </w:r>
          </w:p>
        </w:tc>
        <w:tc>
          <w:tcPr>
            <w:tcW w:w="2835" w:type="dxa"/>
          </w:tcPr>
          <w:p w14:paraId="155058E7" w14:textId="77777777" w:rsidR="0023179B" w:rsidRDefault="00000000">
            <w:pPr>
              <w:keepNext/>
              <w:spacing w:before="20" w:after="20"/>
              <w:jc w:val="center"/>
            </w:pPr>
            <w:r>
              <w:rPr>
                <w:sz w:val="21"/>
              </w:rPr>
              <w:t>0</w:t>
            </w:r>
          </w:p>
        </w:tc>
      </w:tr>
      <w:tr w:rsidR="0023179B" w14:paraId="66391E3B" w14:textId="77777777">
        <w:trPr>
          <w:cantSplit/>
          <w:jc w:val="center"/>
        </w:trPr>
        <w:tc>
          <w:tcPr>
            <w:tcW w:w="1701" w:type="dxa"/>
          </w:tcPr>
          <w:p w14:paraId="3922998D" w14:textId="77777777" w:rsidR="0023179B" w:rsidRDefault="00000000">
            <w:pPr>
              <w:keepNext/>
              <w:spacing w:before="20" w:after="20"/>
              <w:jc w:val="center"/>
            </w:pPr>
            <w:r>
              <w:rPr>
                <w:sz w:val="21"/>
              </w:rPr>
              <w:t>11</w:t>
            </w:r>
          </w:p>
        </w:tc>
        <w:tc>
          <w:tcPr>
            <w:tcW w:w="1701" w:type="dxa"/>
          </w:tcPr>
          <w:p w14:paraId="7F697F46" w14:textId="77777777" w:rsidR="0023179B" w:rsidRDefault="00000000">
            <w:pPr>
              <w:keepNext/>
              <w:spacing w:before="20" w:after="20"/>
              <w:jc w:val="center"/>
            </w:pPr>
            <w:r>
              <w:rPr>
                <w:sz w:val="21"/>
              </w:rPr>
              <w:t>0</w:t>
            </w:r>
          </w:p>
        </w:tc>
        <w:tc>
          <w:tcPr>
            <w:tcW w:w="1984" w:type="dxa"/>
          </w:tcPr>
          <w:p w14:paraId="0D44A475" w14:textId="77777777" w:rsidR="0023179B" w:rsidRDefault="00000000">
            <w:pPr>
              <w:keepNext/>
              <w:spacing w:before="20" w:after="20"/>
              <w:jc w:val="center"/>
            </w:pPr>
            <w:r>
              <w:rPr>
                <w:sz w:val="21"/>
              </w:rPr>
              <w:t>0</w:t>
            </w:r>
          </w:p>
        </w:tc>
        <w:tc>
          <w:tcPr>
            <w:tcW w:w="2835" w:type="dxa"/>
          </w:tcPr>
          <w:p w14:paraId="1D65D214" w14:textId="77777777" w:rsidR="0023179B" w:rsidRDefault="00000000">
            <w:pPr>
              <w:keepNext/>
              <w:spacing w:before="20" w:after="20"/>
              <w:jc w:val="center"/>
            </w:pPr>
            <w:r>
              <w:rPr>
                <w:sz w:val="21"/>
              </w:rPr>
              <w:t>0</w:t>
            </w:r>
          </w:p>
        </w:tc>
      </w:tr>
      <w:tr w:rsidR="0023179B" w14:paraId="4B6F2BF4" w14:textId="77777777">
        <w:trPr>
          <w:cantSplit/>
          <w:jc w:val="center"/>
        </w:trPr>
        <w:tc>
          <w:tcPr>
            <w:tcW w:w="1701" w:type="dxa"/>
          </w:tcPr>
          <w:p w14:paraId="3849BCE3" w14:textId="77777777" w:rsidR="0023179B" w:rsidRDefault="00000000">
            <w:pPr>
              <w:keepNext/>
              <w:spacing w:before="20" w:after="20"/>
              <w:jc w:val="center"/>
            </w:pPr>
            <w:r>
              <w:rPr>
                <w:sz w:val="21"/>
              </w:rPr>
              <w:t>9</w:t>
            </w:r>
          </w:p>
        </w:tc>
        <w:tc>
          <w:tcPr>
            <w:tcW w:w="1701" w:type="dxa"/>
          </w:tcPr>
          <w:p w14:paraId="7FE0292D" w14:textId="77777777" w:rsidR="0023179B" w:rsidRDefault="00000000">
            <w:pPr>
              <w:keepNext/>
              <w:spacing w:before="20" w:after="20"/>
              <w:jc w:val="center"/>
            </w:pPr>
            <w:r>
              <w:rPr>
                <w:sz w:val="21"/>
              </w:rPr>
              <w:t>3</w:t>
            </w:r>
          </w:p>
        </w:tc>
        <w:tc>
          <w:tcPr>
            <w:tcW w:w="1984" w:type="dxa"/>
          </w:tcPr>
          <w:p w14:paraId="5598A5F2" w14:textId="77777777" w:rsidR="0023179B" w:rsidRDefault="00000000">
            <w:pPr>
              <w:keepNext/>
              <w:spacing w:before="20" w:after="20"/>
              <w:jc w:val="center"/>
            </w:pPr>
            <w:r>
              <w:rPr>
                <w:sz w:val="21"/>
              </w:rPr>
              <w:t>6</w:t>
            </w:r>
          </w:p>
        </w:tc>
        <w:tc>
          <w:tcPr>
            <w:tcW w:w="2835" w:type="dxa"/>
          </w:tcPr>
          <w:p w14:paraId="5C2325D4" w14:textId="77777777" w:rsidR="0023179B" w:rsidRDefault="00000000">
            <w:pPr>
              <w:keepNext/>
              <w:spacing w:before="20" w:after="20"/>
              <w:jc w:val="center"/>
            </w:pPr>
            <w:r>
              <w:rPr>
                <w:sz w:val="21"/>
              </w:rPr>
              <w:t>6</w:t>
            </w:r>
          </w:p>
        </w:tc>
      </w:tr>
      <w:tr w:rsidR="0023179B" w14:paraId="35EAF0F7" w14:textId="77777777">
        <w:trPr>
          <w:cantSplit/>
          <w:jc w:val="center"/>
        </w:trPr>
        <w:tc>
          <w:tcPr>
            <w:tcW w:w="1701" w:type="dxa"/>
          </w:tcPr>
          <w:p w14:paraId="02F605BD" w14:textId="77777777" w:rsidR="0023179B" w:rsidRDefault="00000000">
            <w:pPr>
              <w:keepNext/>
              <w:spacing w:before="20" w:after="20"/>
              <w:jc w:val="center"/>
            </w:pPr>
            <w:r>
              <w:rPr>
                <w:sz w:val="21"/>
              </w:rPr>
              <w:t>7</w:t>
            </w:r>
          </w:p>
        </w:tc>
        <w:tc>
          <w:tcPr>
            <w:tcW w:w="1701" w:type="dxa"/>
          </w:tcPr>
          <w:p w14:paraId="3346CBD3" w14:textId="77777777" w:rsidR="0023179B" w:rsidRDefault="00000000">
            <w:pPr>
              <w:keepNext/>
              <w:spacing w:before="20" w:after="20"/>
              <w:jc w:val="center"/>
            </w:pPr>
            <w:r>
              <w:rPr>
                <w:sz w:val="21"/>
              </w:rPr>
              <w:t>4</w:t>
            </w:r>
          </w:p>
        </w:tc>
        <w:tc>
          <w:tcPr>
            <w:tcW w:w="1984" w:type="dxa"/>
          </w:tcPr>
          <w:p w14:paraId="3E061EEB" w14:textId="77777777" w:rsidR="0023179B" w:rsidRDefault="00000000">
            <w:pPr>
              <w:keepNext/>
              <w:spacing w:before="20" w:after="20"/>
              <w:jc w:val="center"/>
            </w:pPr>
            <w:r>
              <w:rPr>
                <w:sz w:val="21"/>
              </w:rPr>
              <w:t>8</w:t>
            </w:r>
          </w:p>
        </w:tc>
        <w:tc>
          <w:tcPr>
            <w:tcW w:w="2835" w:type="dxa"/>
          </w:tcPr>
          <w:p w14:paraId="0BDCEFDF" w14:textId="77777777" w:rsidR="0023179B" w:rsidRDefault="00000000">
            <w:pPr>
              <w:keepNext/>
              <w:spacing w:before="20" w:after="20"/>
              <w:jc w:val="center"/>
            </w:pPr>
            <w:r>
              <w:rPr>
                <w:sz w:val="21"/>
              </w:rPr>
              <w:t>8</w:t>
            </w:r>
          </w:p>
        </w:tc>
      </w:tr>
      <w:tr w:rsidR="0023179B" w14:paraId="365F7D62" w14:textId="77777777">
        <w:trPr>
          <w:cantSplit/>
          <w:jc w:val="center"/>
        </w:trPr>
        <w:tc>
          <w:tcPr>
            <w:tcW w:w="1701" w:type="dxa"/>
          </w:tcPr>
          <w:p w14:paraId="112AFAFE" w14:textId="77777777" w:rsidR="0023179B" w:rsidRDefault="00000000">
            <w:pPr>
              <w:keepNext/>
              <w:spacing w:before="20" w:after="20"/>
              <w:jc w:val="center"/>
            </w:pPr>
            <w:r>
              <w:rPr>
                <w:sz w:val="21"/>
              </w:rPr>
              <w:t>5</w:t>
            </w:r>
          </w:p>
        </w:tc>
        <w:tc>
          <w:tcPr>
            <w:tcW w:w="1701" w:type="dxa"/>
          </w:tcPr>
          <w:p w14:paraId="38EB8BC9" w14:textId="77777777" w:rsidR="0023179B" w:rsidRDefault="00000000">
            <w:pPr>
              <w:keepNext/>
              <w:spacing w:before="20" w:after="20"/>
              <w:jc w:val="center"/>
            </w:pPr>
            <w:r>
              <w:rPr>
                <w:sz w:val="21"/>
              </w:rPr>
              <w:t>2</w:t>
            </w:r>
          </w:p>
        </w:tc>
        <w:tc>
          <w:tcPr>
            <w:tcW w:w="1984" w:type="dxa"/>
          </w:tcPr>
          <w:p w14:paraId="3F5E699F" w14:textId="77777777" w:rsidR="0023179B" w:rsidRDefault="00000000">
            <w:pPr>
              <w:keepNext/>
              <w:spacing w:before="20" w:after="20"/>
              <w:jc w:val="center"/>
            </w:pPr>
            <w:r>
              <w:rPr>
                <w:sz w:val="21"/>
              </w:rPr>
              <w:t>4</w:t>
            </w:r>
          </w:p>
        </w:tc>
        <w:tc>
          <w:tcPr>
            <w:tcW w:w="2835" w:type="dxa"/>
          </w:tcPr>
          <w:p w14:paraId="2406DD2B" w14:textId="77777777" w:rsidR="0023179B" w:rsidRDefault="00000000">
            <w:pPr>
              <w:keepNext/>
              <w:spacing w:before="20" w:after="20"/>
              <w:jc w:val="center"/>
            </w:pPr>
            <w:r>
              <w:rPr>
                <w:sz w:val="21"/>
              </w:rPr>
              <w:t>4</w:t>
            </w:r>
          </w:p>
        </w:tc>
      </w:tr>
      <w:tr w:rsidR="0023179B" w14:paraId="280A8F24" w14:textId="77777777">
        <w:trPr>
          <w:cantSplit/>
          <w:jc w:val="center"/>
        </w:trPr>
        <w:tc>
          <w:tcPr>
            <w:tcW w:w="1701" w:type="dxa"/>
          </w:tcPr>
          <w:p w14:paraId="0859EC60" w14:textId="77777777" w:rsidR="0023179B" w:rsidRDefault="00000000">
            <w:pPr>
              <w:keepNext/>
              <w:spacing w:before="20" w:after="20"/>
              <w:jc w:val="center"/>
            </w:pPr>
            <w:r>
              <w:rPr>
                <w:sz w:val="21"/>
              </w:rPr>
              <w:t>3</w:t>
            </w:r>
          </w:p>
        </w:tc>
        <w:tc>
          <w:tcPr>
            <w:tcW w:w="1701" w:type="dxa"/>
          </w:tcPr>
          <w:p w14:paraId="7CCDD532" w14:textId="77777777" w:rsidR="0023179B" w:rsidRDefault="00000000">
            <w:pPr>
              <w:keepNext/>
              <w:spacing w:before="20" w:after="20"/>
              <w:jc w:val="center"/>
            </w:pPr>
            <w:r>
              <w:rPr>
                <w:sz w:val="21"/>
              </w:rPr>
              <w:t>2</w:t>
            </w:r>
          </w:p>
        </w:tc>
        <w:tc>
          <w:tcPr>
            <w:tcW w:w="1984" w:type="dxa"/>
          </w:tcPr>
          <w:p w14:paraId="7F78D373" w14:textId="77777777" w:rsidR="0023179B" w:rsidRDefault="00000000">
            <w:pPr>
              <w:keepNext/>
              <w:spacing w:before="20" w:after="20"/>
              <w:jc w:val="center"/>
            </w:pPr>
            <w:r>
              <w:rPr>
                <w:sz w:val="21"/>
              </w:rPr>
              <w:t>4</w:t>
            </w:r>
          </w:p>
        </w:tc>
        <w:tc>
          <w:tcPr>
            <w:tcW w:w="2835" w:type="dxa"/>
          </w:tcPr>
          <w:p w14:paraId="5954DF62" w14:textId="77777777" w:rsidR="0023179B" w:rsidRDefault="00000000">
            <w:pPr>
              <w:keepNext/>
              <w:spacing w:before="20" w:after="20"/>
              <w:jc w:val="center"/>
            </w:pPr>
            <w:r>
              <w:rPr>
                <w:sz w:val="21"/>
              </w:rPr>
              <w:t>4</w:t>
            </w:r>
          </w:p>
        </w:tc>
      </w:tr>
      <w:tr w:rsidR="0023179B" w14:paraId="02725E41" w14:textId="77777777">
        <w:trPr>
          <w:cantSplit/>
          <w:jc w:val="center"/>
        </w:trPr>
        <w:tc>
          <w:tcPr>
            <w:tcW w:w="1701" w:type="dxa"/>
          </w:tcPr>
          <w:p w14:paraId="38221811" w14:textId="77777777" w:rsidR="0023179B" w:rsidRDefault="00000000">
            <w:pPr>
              <w:keepNext/>
              <w:spacing w:before="20" w:after="20"/>
              <w:jc w:val="center"/>
            </w:pPr>
            <w:r>
              <w:rPr>
                <w:sz w:val="21"/>
              </w:rPr>
              <w:t>1</w:t>
            </w:r>
          </w:p>
        </w:tc>
        <w:tc>
          <w:tcPr>
            <w:tcW w:w="1701" w:type="dxa"/>
          </w:tcPr>
          <w:p w14:paraId="0F0222AA" w14:textId="77777777" w:rsidR="0023179B" w:rsidRDefault="00000000">
            <w:pPr>
              <w:keepNext/>
              <w:spacing w:before="20" w:after="20"/>
              <w:jc w:val="center"/>
            </w:pPr>
            <w:r>
              <w:rPr>
                <w:sz w:val="21"/>
              </w:rPr>
              <w:t>7</w:t>
            </w:r>
          </w:p>
        </w:tc>
        <w:tc>
          <w:tcPr>
            <w:tcW w:w="1984" w:type="dxa"/>
          </w:tcPr>
          <w:p w14:paraId="5FF8891B" w14:textId="77777777" w:rsidR="0023179B" w:rsidRDefault="00000000">
            <w:pPr>
              <w:keepNext/>
              <w:spacing w:before="20" w:after="20"/>
              <w:jc w:val="center"/>
            </w:pPr>
            <w:r>
              <w:rPr>
                <w:sz w:val="21"/>
              </w:rPr>
              <w:t>14</w:t>
            </w:r>
          </w:p>
        </w:tc>
        <w:tc>
          <w:tcPr>
            <w:tcW w:w="2835" w:type="dxa"/>
          </w:tcPr>
          <w:p w14:paraId="5CB0B73C" w14:textId="77777777" w:rsidR="0023179B" w:rsidRDefault="00000000">
            <w:pPr>
              <w:keepNext/>
              <w:spacing w:before="20" w:after="20"/>
              <w:jc w:val="center"/>
            </w:pPr>
            <w:r>
              <w:rPr>
                <w:sz w:val="21"/>
              </w:rPr>
              <w:t>1 + 4 = 5</w:t>
            </w:r>
          </w:p>
        </w:tc>
      </w:tr>
      <w:tr w:rsidR="0023179B" w14:paraId="264E12E2" w14:textId="77777777">
        <w:trPr>
          <w:cantSplit/>
          <w:jc w:val="center"/>
        </w:trPr>
        <w:tc>
          <w:tcPr>
            <w:tcW w:w="1701" w:type="dxa"/>
          </w:tcPr>
          <w:p w14:paraId="789694D7" w14:textId="77777777" w:rsidR="0023179B" w:rsidRDefault="00000000">
            <w:pPr>
              <w:spacing w:before="20" w:after="20"/>
              <w:jc w:val="center"/>
            </w:pPr>
            <w:r>
              <w:rPr>
                <w:sz w:val="21"/>
              </w:rPr>
              <w:t>Sum</w:t>
            </w:r>
          </w:p>
        </w:tc>
        <w:tc>
          <w:tcPr>
            <w:tcW w:w="1701" w:type="dxa"/>
          </w:tcPr>
          <w:p w14:paraId="43D8E2E9" w14:textId="77777777" w:rsidR="0023179B" w:rsidRDefault="0023179B">
            <w:pPr>
              <w:spacing w:before="20" w:after="20"/>
              <w:jc w:val="center"/>
            </w:pPr>
          </w:p>
        </w:tc>
        <w:tc>
          <w:tcPr>
            <w:tcW w:w="1984" w:type="dxa"/>
          </w:tcPr>
          <w:p w14:paraId="7285D74A" w14:textId="77777777" w:rsidR="0023179B" w:rsidRDefault="0023179B">
            <w:pPr>
              <w:spacing w:before="20" w:after="20"/>
              <w:jc w:val="center"/>
            </w:pPr>
          </w:p>
        </w:tc>
        <w:tc>
          <w:tcPr>
            <w:tcW w:w="2835" w:type="dxa"/>
          </w:tcPr>
          <w:p w14:paraId="13A11923" w14:textId="77777777" w:rsidR="0023179B" w:rsidRDefault="00000000">
            <w:pPr>
              <w:spacing w:before="20" w:after="20"/>
              <w:jc w:val="center"/>
            </w:pPr>
            <w:r>
              <w:rPr>
                <w:sz w:val="21"/>
              </w:rPr>
              <w:t>27</w:t>
            </w:r>
          </w:p>
        </w:tc>
      </w:tr>
    </w:tbl>
    <w:p w14:paraId="1C37204D" w14:textId="77777777" w:rsidR="0023179B" w:rsidRDefault="0023179B">
      <w:pPr>
        <w:spacing w:after="80"/>
      </w:pPr>
    </w:p>
    <w:p w14:paraId="09DEE64B" w14:textId="77777777" w:rsidR="0023179B" w:rsidRDefault="00000000">
      <w:r>
        <w:t>The odd-position digits in order of visit are 5, 0, 1, 6, 2, 8, 8, 3, and their sum is 33. The total is 27 + 33 = 60, and 60 % 10 is 0, so isValid returns True. getCardType tests the prefixes 4 and 5, which fail, and then 37, which succeeds. The program prints:</w:t>
      </w:r>
    </w:p>
    <w:p w14:paraId="47358730" w14:textId="77777777" w:rsidR="0023179B" w:rsidRDefault="00000000">
      <w:pPr>
        <w:pStyle w:val="CodeBlock"/>
        <w:keepNext/>
      </w:pPr>
      <w:r>
        <w:t>378282246310005 is valid</w:t>
      </w:r>
    </w:p>
    <w:p w14:paraId="6B902243" w14:textId="77777777" w:rsidR="0023179B" w:rsidRDefault="00000000">
      <w:pPr>
        <w:pStyle w:val="CodeBlock"/>
      </w:pPr>
      <w:r>
        <w:t>Card type: American Express</w:t>
      </w:r>
    </w:p>
    <w:p w14:paraId="137F5EC7" w14:textId="77777777" w:rsidR="0023179B" w:rsidRDefault="0023179B">
      <w:pPr>
        <w:spacing w:after="40" w:line="144" w:lineRule="auto"/>
      </w:pPr>
    </w:p>
    <w:p w14:paraId="1863A447" w14:textId="77777777" w:rsidR="0023179B" w:rsidRDefault="00000000">
      <w:pPr>
        <w:pStyle w:val="Heading2"/>
      </w:pPr>
      <w:r>
        <w:t>5.5 Numbers rejected before the Luhn check</w:t>
      </w:r>
    </w:p>
    <w:p w14:paraId="41A2032C" w14:textId="77777777" w:rsidR="0023179B" w:rsidRDefault="00000000">
      <w:r>
        <w:t>Wrong prefix. For 1234567890123456, getSize returns 16 and the length check passes. getPrefix(number, 1) is 1, which differs from 4, 5, and 6, and getPrefix(number, 2) is 12, which differs from 37. The prefix check fails and isValid returns False without computing the Luhn sums.</w:t>
      </w:r>
    </w:p>
    <w:p w14:paraId="7F607E7B" w14:textId="77777777" w:rsidR="0023179B" w:rsidRDefault="00000000">
      <w:r>
        <w:t>Wrong length. For 4388, getSize returns 4. The expression 13 &lt;= 4 is False, so the length check fails and isValid returns False immediately.</w:t>
      </w:r>
    </w:p>
    <w:p w14:paraId="33E12A2C" w14:textId="77777777" w:rsidR="0023179B" w:rsidRDefault="00000000">
      <w:pPr>
        <w:pStyle w:val="Heading1"/>
      </w:pPr>
      <w:r>
        <w:t>6. Implementation Notes</w:t>
      </w:r>
    </w:p>
    <w:p w14:paraId="601BACA1" w14:textId="77777777" w:rsidR="0023179B" w:rsidRDefault="00000000">
      <w:pPr>
        <w:pStyle w:val="ListBullet"/>
      </w:pPr>
      <w:r>
        <w:t>String-based digit access. sumOfDoubleEvenPlace, sumOfOddPlace, and getSize convert the integer to a string. The same results can be obtained arithmetically with // and %, extracting digits from the right. Both approaches take time proportional to the number of digits, which is at most 16 here.</w:t>
      </w:r>
    </w:p>
    <w:p w14:paraId="20BA83BE" w14:textId="77777777" w:rsidR="0023179B" w:rsidRDefault="00000000">
      <w:pPr>
        <w:pStyle w:val="ListBullet"/>
      </w:pPr>
      <w:r>
        <w:t>Input validation. str.isdigit() also returns True for some characters, such as superscript digits, that int() cannot convert, which would raise a ValueError. str.isdecimal() accepts only characters that int() can convert and could be used in the loop condition.</w:t>
      </w:r>
    </w:p>
    <w:p w14:paraId="2E5CCF0A" w14:textId="77777777" w:rsidR="0023179B" w:rsidRDefault="00000000">
      <w:pPr>
        <w:pStyle w:val="ListBullet"/>
      </w:pPr>
      <w:r>
        <w:t>Leading zeros. Converting to an integer discards leading zeros. This does not affect the supported prefixes, but it would matter for a numbering scheme that begins with 0.</w:t>
      </w:r>
    </w:p>
    <w:p w14:paraId="397F8342" w14:textId="77777777" w:rsidR="0023179B" w:rsidRDefault="00000000">
      <w:pPr>
        <w:pStyle w:val="ListBullet"/>
      </w:pPr>
      <w:r>
        <w:t>Scope of the prefix rules. The program recognizes the four prefixes given in the assignment. Actual issuers use additional ranges; for example, MasterCard numbers also begin with 2221 to 2720. Numbers in such ranges are reported as invalid by this program.</w:t>
      </w:r>
    </w:p>
    <w:p w14:paraId="6BDB3F89" w14:textId="47564259" w:rsidR="0023179B" w:rsidRDefault="00000000">
      <w:pPr>
        <w:pStyle w:val="ListBullet"/>
      </w:pPr>
      <w:r>
        <w:t xml:space="preserve">Single execution. The program processes one number per run. </w:t>
      </w:r>
      <w:r w:rsidR="00860853">
        <w:t>To check another number, run</w:t>
      </w:r>
      <w:r>
        <w:t xml:space="preserve"> the file again.</w:t>
      </w:r>
    </w:p>
    <w:p w14:paraId="13627F21" w14:textId="787A2B6F" w:rsidR="00860853" w:rsidRDefault="00860853" w:rsidP="00860853">
      <w:pPr>
        <w:pStyle w:val="ListBullet"/>
        <w:rPr>
          <w:rtl/>
        </w:rPr>
      </w:pPr>
      <w:r w:rsidRPr="00860853">
        <w:rPr>
          <w:i/>
          <w:iCs/>
        </w:rPr>
        <w:t>Repeated input statements.</w:t>
      </w:r>
      <w:r w:rsidRPr="00860853">
        <w:t xml:space="preserve"> The read-and-clean pair appears twice, once before the loop and once inside it. The duplication can be removed by placing the pair in a loop of the </w:t>
      </w:r>
      <w:r w:rsidRPr="00860853">
        <w:lastRenderedPageBreak/>
        <w:t>form while True with a break after a successful check, or in a helper function that returns the cleaned text. The current form behaves identically for valid and invalid input.</w:t>
      </w:r>
    </w:p>
    <w:p w14:paraId="0331B9E5" w14:textId="77777777" w:rsidR="00860853" w:rsidRPr="00860853" w:rsidRDefault="00860853" w:rsidP="00860853">
      <w:pPr>
        <w:pStyle w:val="Heading1"/>
      </w:pPr>
      <w:r w:rsidRPr="00860853">
        <w:t>7. Team Contributions</w:t>
      </w:r>
    </w:p>
    <w:p w14:paraId="6D4DB733" w14:textId="597A0C79" w:rsidR="00844BBA" w:rsidRDefault="00860853" w:rsidP="00844BBA">
      <w:pPr>
        <w:rPr>
          <w:rtl/>
        </w:rPr>
      </w:pPr>
      <w:r w:rsidRPr="00860853">
        <w:t>The program was developed by a team of five members. Each member wrote a subset of the functions, and the parts were then combined into a single source file. Table 9 lists the contribution of each member.</w:t>
      </w:r>
    </w:p>
    <w:tbl>
      <w:tblPr>
        <w:tblStyle w:val="TableGrid"/>
        <w:tblW w:w="0" w:type="auto"/>
        <w:jc w:val="center"/>
        <w:tblLayout w:type="fixed"/>
        <w:tblLook w:val="04A0" w:firstRow="1" w:lastRow="0" w:firstColumn="1" w:lastColumn="0" w:noHBand="0" w:noVBand="1"/>
      </w:tblPr>
      <w:tblGrid>
        <w:gridCol w:w="2836"/>
        <w:gridCol w:w="4932"/>
      </w:tblGrid>
      <w:tr w:rsidR="00A74A8C" w14:paraId="3699CFB4" w14:textId="77777777" w:rsidTr="00844BBA">
        <w:trPr>
          <w:cantSplit/>
          <w:tblHeader/>
          <w:jc w:val="center"/>
        </w:trPr>
        <w:tc>
          <w:tcPr>
            <w:tcW w:w="2836" w:type="dxa"/>
            <w:shd w:val="clear" w:color="auto" w:fill="D9D9D9"/>
            <w:vAlign w:val="center"/>
          </w:tcPr>
          <w:p w14:paraId="46CCD632" w14:textId="52B384E2" w:rsidR="00A74A8C" w:rsidRDefault="00A74A8C" w:rsidP="00860853">
            <w:pPr>
              <w:keepNext/>
              <w:spacing w:before="20" w:after="20"/>
              <w:jc w:val="center"/>
            </w:pPr>
            <w:r w:rsidRPr="00860853">
              <w:rPr>
                <w:b/>
                <w:sz w:val="21"/>
              </w:rPr>
              <w:t>Member</w:t>
            </w:r>
          </w:p>
        </w:tc>
        <w:tc>
          <w:tcPr>
            <w:tcW w:w="4932" w:type="dxa"/>
            <w:shd w:val="clear" w:color="auto" w:fill="D9D9D9"/>
          </w:tcPr>
          <w:p w14:paraId="576AC87A" w14:textId="4F301751" w:rsidR="00A74A8C" w:rsidRPr="00860853" w:rsidRDefault="00A74A8C" w:rsidP="00860853">
            <w:pPr>
              <w:keepNext/>
              <w:spacing w:before="20" w:after="20"/>
              <w:jc w:val="center"/>
              <w:rPr>
                <w:b/>
                <w:sz w:val="21"/>
              </w:rPr>
            </w:pPr>
            <w:r>
              <w:rPr>
                <w:b/>
                <w:sz w:val="21"/>
              </w:rPr>
              <w:t>Contribution</w:t>
            </w:r>
          </w:p>
        </w:tc>
      </w:tr>
      <w:tr w:rsidR="00A74A8C" w14:paraId="189F900A" w14:textId="77777777" w:rsidTr="00844BBA">
        <w:trPr>
          <w:cantSplit/>
          <w:jc w:val="center"/>
        </w:trPr>
        <w:tc>
          <w:tcPr>
            <w:tcW w:w="2836" w:type="dxa"/>
          </w:tcPr>
          <w:p w14:paraId="45C20EFF" w14:textId="029CE25B" w:rsidR="00A74A8C" w:rsidRDefault="00A74A8C" w:rsidP="00860853">
            <w:pPr>
              <w:keepNext/>
              <w:spacing w:before="20" w:after="20"/>
              <w:jc w:val="center"/>
            </w:pPr>
            <w:r w:rsidRPr="00860853">
              <w:rPr>
                <w:sz w:val="21"/>
              </w:rPr>
              <w:t xml:space="preserve">Naif Adel Alghaith </w:t>
            </w:r>
          </w:p>
        </w:tc>
        <w:tc>
          <w:tcPr>
            <w:tcW w:w="4932" w:type="dxa"/>
          </w:tcPr>
          <w:p w14:paraId="30571A7A" w14:textId="2ECF65A2" w:rsidR="00A74A8C" w:rsidRDefault="00A74A8C" w:rsidP="00860853">
            <w:pPr>
              <w:keepNext/>
              <w:spacing w:before="20" w:after="20"/>
              <w:jc w:val="center"/>
            </w:pPr>
            <w:r w:rsidRPr="00860853">
              <w:rPr>
                <w:bCs/>
                <w:sz w:val="21"/>
              </w:rPr>
              <w:t>isValid, sumOfOddPlace</w:t>
            </w:r>
          </w:p>
        </w:tc>
      </w:tr>
      <w:tr w:rsidR="00A74A8C" w14:paraId="68CBDB1B" w14:textId="77777777" w:rsidTr="00844BBA">
        <w:trPr>
          <w:cantSplit/>
          <w:jc w:val="center"/>
        </w:trPr>
        <w:tc>
          <w:tcPr>
            <w:tcW w:w="2836" w:type="dxa"/>
          </w:tcPr>
          <w:p w14:paraId="3C65A1AE" w14:textId="6BCC1333" w:rsidR="00A74A8C" w:rsidRDefault="00A74A8C" w:rsidP="00860853">
            <w:pPr>
              <w:keepNext/>
              <w:spacing w:before="20" w:after="20"/>
              <w:jc w:val="center"/>
            </w:pPr>
            <w:r w:rsidRPr="00860853">
              <w:rPr>
                <w:sz w:val="21"/>
              </w:rPr>
              <w:t xml:space="preserve">Hamzah Adel Abu-Askar </w:t>
            </w:r>
          </w:p>
        </w:tc>
        <w:tc>
          <w:tcPr>
            <w:tcW w:w="4932" w:type="dxa"/>
          </w:tcPr>
          <w:p w14:paraId="744A7DDF" w14:textId="09A98D4C" w:rsidR="00A74A8C" w:rsidRDefault="00A74A8C" w:rsidP="00860853">
            <w:pPr>
              <w:keepNext/>
              <w:spacing w:before="20" w:after="20"/>
              <w:jc w:val="center"/>
            </w:pPr>
            <w:r w:rsidRPr="00860853">
              <w:rPr>
                <w:bCs/>
                <w:sz w:val="21"/>
              </w:rPr>
              <w:t>getDigit</w:t>
            </w:r>
          </w:p>
        </w:tc>
      </w:tr>
      <w:tr w:rsidR="00A74A8C" w14:paraId="2E378678" w14:textId="77777777" w:rsidTr="00844BBA">
        <w:trPr>
          <w:cantSplit/>
          <w:jc w:val="center"/>
        </w:trPr>
        <w:tc>
          <w:tcPr>
            <w:tcW w:w="2836" w:type="dxa"/>
          </w:tcPr>
          <w:p w14:paraId="6FA187D4" w14:textId="7D03DC0E" w:rsidR="00A74A8C" w:rsidRDefault="00A74A8C" w:rsidP="00860853">
            <w:pPr>
              <w:keepNext/>
              <w:spacing w:before="20" w:after="20"/>
              <w:jc w:val="center"/>
            </w:pPr>
            <w:r w:rsidRPr="00860853">
              <w:rPr>
                <w:sz w:val="21"/>
              </w:rPr>
              <w:t>Abdulelah Mohammed Fatani</w:t>
            </w:r>
          </w:p>
        </w:tc>
        <w:tc>
          <w:tcPr>
            <w:tcW w:w="4932" w:type="dxa"/>
          </w:tcPr>
          <w:p w14:paraId="609E267D" w14:textId="5D39FE11" w:rsidR="00A74A8C" w:rsidRDefault="00A74A8C" w:rsidP="00860853">
            <w:pPr>
              <w:keepNext/>
              <w:spacing w:before="20" w:after="20"/>
              <w:jc w:val="center"/>
            </w:pPr>
            <w:r w:rsidRPr="00860853">
              <w:rPr>
                <w:bCs/>
                <w:sz w:val="21"/>
              </w:rPr>
              <w:t>sumOfDoubleEvenPlace</w:t>
            </w:r>
          </w:p>
        </w:tc>
      </w:tr>
      <w:tr w:rsidR="00A74A8C" w14:paraId="74C4AD47" w14:textId="77777777" w:rsidTr="00844BBA">
        <w:trPr>
          <w:cantSplit/>
          <w:jc w:val="center"/>
        </w:trPr>
        <w:tc>
          <w:tcPr>
            <w:tcW w:w="2836" w:type="dxa"/>
          </w:tcPr>
          <w:p w14:paraId="232E6324" w14:textId="271F37EC" w:rsidR="00A74A8C" w:rsidRDefault="00A74A8C" w:rsidP="00860853">
            <w:pPr>
              <w:keepNext/>
              <w:spacing w:before="20" w:after="20"/>
              <w:jc w:val="center"/>
            </w:pPr>
            <w:r w:rsidRPr="00860853">
              <w:rPr>
                <w:sz w:val="21"/>
              </w:rPr>
              <w:t xml:space="preserve">Fahad Abdullah Alosaimi </w:t>
            </w:r>
          </w:p>
        </w:tc>
        <w:tc>
          <w:tcPr>
            <w:tcW w:w="4932" w:type="dxa"/>
          </w:tcPr>
          <w:p w14:paraId="57C67D60" w14:textId="284517C2" w:rsidR="00A74A8C" w:rsidRDefault="00A74A8C" w:rsidP="00860853">
            <w:pPr>
              <w:keepNext/>
              <w:spacing w:before="20" w:after="20"/>
              <w:jc w:val="center"/>
            </w:pPr>
            <w:r w:rsidRPr="00860853">
              <w:rPr>
                <w:bCs/>
                <w:sz w:val="21"/>
              </w:rPr>
              <w:t>prefixMatched, getSize</w:t>
            </w:r>
          </w:p>
        </w:tc>
      </w:tr>
      <w:tr w:rsidR="00A74A8C" w14:paraId="0E2838EC" w14:textId="77777777" w:rsidTr="00844BBA">
        <w:trPr>
          <w:cantSplit/>
          <w:jc w:val="center"/>
        </w:trPr>
        <w:tc>
          <w:tcPr>
            <w:tcW w:w="2836" w:type="dxa"/>
          </w:tcPr>
          <w:p w14:paraId="38388217" w14:textId="028637C0" w:rsidR="00A74A8C" w:rsidRDefault="00A74A8C" w:rsidP="00844BBA">
            <w:pPr>
              <w:keepNext/>
              <w:spacing w:before="20" w:after="20"/>
              <w:jc w:val="center"/>
            </w:pPr>
            <w:r w:rsidRPr="00860853">
              <w:rPr>
                <w:sz w:val="21"/>
              </w:rPr>
              <w:t>Abdulrahman Basurrah</w:t>
            </w:r>
          </w:p>
        </w:tc>
        <w:tc>
          <w:tcPr>
            <w:tcW w:w="4932" w:type="dxa"/>
            <w:vAlign w:val="center"/>
          </w:tcPr>
          <w:p w14:paraId="59A79C68" w14:textId="1E9ED7B6" w:rsidR="00A74A8C" w:rsidRDefault="00A74A8C" w:rsidP="00844BBA">
            <w:pPr>
              <w:keepNext/>
              <w:spacing w:before="20" w:after="20"/>
              <w:jc w:val="center"/>
            </w:pPr>
            <w:r w:rsidRPr="00860853">
              <w:rPr>
                <w:bCs/>
                <w:sz w:val="21"/>
              </w:rPr>
              <w:t>getPrefix, input error handling, result printing, report</w:t>
            </w:r>
          </w:p>
        </w:tc>
      </w:tr>
    </w:tbl>
    <w:p w14:paraId="35ACF201" w14:textId="77777777" w:rsidR="00860853" w:rsidRDefault="00860853" w:rsidP="00860853">
      <w:pPr>
        <w:pStyle w:val="ListBullet"/>
        <w:numPr>
          <w:ilvl w:val="0"/>
          <w:numId w:val="0"/>
        </w:numPr>
        <w:ind w:left="360" w:hanging="360"/>
      </w:pPr>
    </w:p>
    <w:p w14:paraId="55214C53" w14:textId="77777777" w:rsidR="0023179B" w:rsidRDefault="00000000">
      <w:pPr>
        <w:pStyle w:val="Heading1"/>
        <w:pageBreakBefore/>
      </w:pPr>
      <w:r>
        <w:lastRenderedPageBreak/>
        <w:t>Appendix A. Complete Source Code</w:t>
      </w:r>
    </w:p>
    <w:p w14:paraId="6B125F2A" w14:textId="77777777" w:rsidR="00860853" w:rsidRDefault="00860853" w:rsidP="00860853">
      <w:pPr>
        <w:pStyle w:val="CodeBlock"/>
      </w:pPr>
      <w:r>
        <w:t># Get the card number from user</w:t>
      </w:r>
    </w:p>
    <w:p w14:paraId="3AD9AE51" w14:textId="77777777" w:rsidR="00860853" w:rsidRDefault="00860853" w:rsidP="00860853">
      <w:pPr>
        <w:pStyle w:val="CodeBlock"/>
      </w:pPr>
      <w:r>
        <w:t>number = input("Enter a valid credit card number: ")</w:t>
      </w:r>
    </w:p>
    <w:p w14:paraId="4C012E2B" w14:textId="77777777" w:rsidR="00860853" w:rsidRDefault="00860853" w:rsidP="00860853">
      <w:pPr>
        <w:pStyle w:val="CodeBlock"/>
      </w:pPr>
      <w:r>
        <w:t>number = number.replace(" ", "").replace("-", "")  # Error handling - spacing</w:t>
      </w:r>
    </w:p>
    <w:p w14:paraId="6455122B" w14:textId="77777777" w:rsidR="00860853" w:rsidRDefault="00860853" w:rsidP="00860853">
      <w:pPr>
        <w:pStyle w:val="CodeBlock"/>
      </w:pPr>
      <w:r>
        <w:t>while not number.isdigit():</w:t>
      </w:r>
    </w:p>
    <w:p w14:paraId="2EA6E0B3" w14:textId="77777777" w:rsidR="00860853" w:rsidRDefault="00860853" w:rsidP="00860853">
      <w:pPr>
        <w:pStyle w:val="CodeBlock"/>
      </w:pPr>
      <w:r>
        <w:t xml:space="preserve">    print("Please enter digits only")</w:t>
      </w:r>
    </w:p>
    <w:p w14:paraId="53070E24" w14:textId="77777777" w:rsidR="00860853" w:rsidRDefault="00860853" w:rsidP="00860853">
      <w:pPr>
        <w:pStyle w:val="CodeBlock"/>
      </w:pPr>
      <w:r>
        <w:t xml:space="preserve">    number = input("Enter a valid credit card number: ")</w:t>
      </w:r>
    </w:p>
    <w:p w14:paraId="50B6501F" w14:textId="77777777" w:rsidR="00860853" w:rsidRDefault="00860853" w:rsidP="00860853">
      <w:pPr>
        <w:pStyle w:val="CodeBlock"/>
      </w:pPr>
      <w:r>
        <w:t xml:space="preserve">    number = number.replace(" ", "").replace("-", "")  # Error handling - spacing</w:t>
      </w:r>
    </w:p>
    <w:p w14:paraId="7D2C9551" w14:textId="77777777" w:rsidR="00860853" w:rsidRDefault="00860853" w:rsidP="00860853">
      <w:pPr>
        <w:pStyle w:val="CodeBlock"/>
      </w:pPr>
    </w:p>
    <w:p w14:paraId="69D5872F" w14:textId="32693F62" w:rsidR="0023179B" w:rsidRDefault="00860853" w:rsidP="00860853">
      <w:pPr>
        <w:pStyle w:val="CodeBlock"/>
      </w:pPr>
      <w:r>
        <w:t>number = int(number)</w:t>
      </w:r>
    </w:p>
    <w:p w14:paraId="3FAFF53C" w14:textId="77777777" w:rsidR="0023179B" w:rsidRDefault="0023179B">
      <w:pPr>
        <w:pStyle w:val="CodeBlock"/>
      </w:pPr>
    </w:p>
    <w:p w14:paraId="5C5FCC7F" w14:textId="77777777" w:rsidR="0023179B" w:rsidRDefault="00000000">
      <w:pPr>
        <w:pStyle w:val="CodeBlock"/>
      </w:pPr>
      <w:r>
        <w:t># Return True if the card number is valid</w:t>
      </w:r>
    </w:p>
    <w:p w14:paraId="62350BD6" w14:textId="77777777" w:rsidR="0023179B" w:rsidRDefault="00000000">
      <w:pPr>
        <w:pStyle w:val="CodeBlock"/>
      </w:pPr>
      <w:r>
        <w:t>def isValid(number):</w:t>
      </w:r>
    </w:p>
    <w:p w14:paraId="2813F992" w14:textId="77777777" w:rsidR="0023179B" w:rsidRDefault="00000000">
      <w:pPr>
        <w:pStyle w:val="CodeBlock"/>
      </w:pPr>
      <w:r>
        <w:t xml:space="preserve">    size = getSize(number)</w:t>
      </w:r>
    </w:p>
    <w:p w14:paraId="215A0DF0" w14:textId="77777777" w:rsidR="0023179B" w:rsidRDefault="0023179B">
      <w:pPr>
        <w:pStyle w:val="CodeBlock"/>
      </w:pPr>
    </w:p>
    <w:p w14:paraId="16D576FF" w14:textId="77777777" w:rsidR="0023179B" w:rsidRDefault="00000000">
      <w:pPr>
        <w:pStyle w:val="CodeBlock"/>
      </w:pPr>
      <w:r>
        <w:t xml:space="preserve">    # 1. Check length: must be between 13 and 16 digits</w:t>
      </w:r>
    </w:p>
    <w:p w14:paraId="1642E111" w14:textId="77777777" w:rsidR="0023179B" w:rsidRDefault="00000000">
      <w:pPr>
        <w:pStyle w:val="CodeBlock"/>
      </w:pPr>
      <w:r>
        <w:t xml:space="preserve">    if not (13 &lt;= size &lt;= 16):</w:t>
      </w:r>
    </w:p>
    <w:p w14:paraId="1EC10725" w14:textId="77777777" w:rsidR="0023179B" w:rsidRDefault="00000000">
      <w:pPr>
        <w:pStyle w:val="CodeBlock"/>
      </w:pPr>
      <w:r>
        <w:t xml:space="preserve">        return False</w:t>
      </w:r>
    </w:p>
    <w:p w14:paraId="6E3BD23B" w14:textId="77777777" w:rsidR="0023179B" w:rsidRDefault="0023179B">
      <w:pPr>
        <w:pStyle w:val="CodeBlock"/>
      </w:pPr>
    </w:p>
    <w:p w14:paraId="07FD1FB1" w14:textId="77777777" w:rsidR="0023179B" w:rsidRDefault="00000000">
      <w:pPr>
        <w:pStyle w:val="CodeBlock"/>
      </w:pPr>
      <w:r>
        <w:t xml:space="preserve">    # 2. Check prefix: must start with 4, 5, 37, or 6</w:t>
      </w:r>
    </w:p>
    <w:p w14:paraId="14B57F54" w14:textId="77777777" w:rsidR="0023179B" w:rsidRDefault="00000000">
      <w:pPr>
        <w:pStyle w:val="CodeBlock"/>
      </w:pPr>
      <w:r>
        <w:t xml:space="preserve">    if not (prefixMatched(number, 4) or</w:t>
      </w:r>
    </w:p>
    <w:p w14:paraId="11E26B92" w14:textId="77777777" w:rsidR="0023179B" w:rsidRDefault="00000000">
      <w:pPr>
        <w:pStyle w:val="CodeBlock"/>
      </w:pPr>
      <w:r>
        <w:t xml:space="preserve">            prefixMatched(number, 5) or</w:t>
      </w:r>
    </w:p>
    <w:p w14:paraId="36458067" w14:textId="77777777" w:rsidR="0023179B" w:rsidRDefault="00000000">
      <w:pPr>
        <w:pStyle w:val="CodeBlock"/>
      </w:pPr>
      <w:r>
        <w:t xml:space="preserve">            prefixMatched(number, 37) or</w:t>
      </w:r>
    </w:p>
    <w:p w14:paraId="235BCA62" w14:textId="77777777" w:rsidR="0023179B" w:rsidRDefault="00000000">
      <w:pPr>
        <w:pStyle w:val="CodeBlock"/>
      </w:pPr>
      <w:r>
        <w:t xml:space="preserve">            prefixMatched(number, 6)):</w:t>
      </w:r>
    </w:p>
    <w:p w14:paraId="136FD8B6" w14:textId="77777777" w:rsidR="0023179B" w:rsidRDefault="00000000">
      <w:pPr>
        <w:pStyle w:val="CodeBlock"/>
      </w:pPr>
      <w:r>
        <w:t xml:space="preserve">        return False</w:t>
      </w:r>
    </w:p>
    <w:p w14:paraId="44D9800E" w14:textId="77777777" w:rsidR="0023179B" w:rsidRDefault="0023179B">
      <w:pPr>
        <w:pStyle w:val="CodeBlock"/>
      </w:pPr>
    </w:p>
    <w:p w14:paraId="67126CEE" w14:textId="77777777" w:rsidR="0023179B" w:rsidRDefault="00000000">
      <w:pPr>
        <w:pStyle w:val="CodeBlock"/>
      </w:pPr>
      <w:r>
        <w:t xml:space="preserve">    # 3. Luhn algorithm: sum of doubled even places + sum of odd places</w:t>
      </w:r>
    </w:p>
    <w:p w14:paraId="48E9CA1E" w14:textId="77777777" w:rsidR="0023179B" w:rsidRDefault="00000000">
      <w:pPr>
        <w:pStyle w:val="CodeBlock"/>
      </w:pPr>
      <w:r>
        <w:t xml:space="preserve">    total_sum = sumOfDoubleEvenPlace(number) + sumOfOddPlace(number)</w:t>
      </w:r>
    </w:p>
    <w:p w14:paraId="4BFBAAB4" w14:textId="77777777" w:rsidR="0023179B" w:rsidRDefault="0023179B">
      <w:pPr>
        <w:pStyle w:val="CodeBlock"/>
      </w:pPr>
    </w:p>
    <w:p w14:paraId="10D09203" w14:textId="77777777" w:rsidR="0023179B" w:rsidRDefault="00000000">
      <w:pPr>
        <w:pStyle w:val="CodeBlock"/>
      </w:pPr>
      <w:r>
        <w:t xml:space="preserve">    # 4. The number is valid if the total is divisible by 10</w:t>
      </w:r>
    </w:p>
    <w:p w14:paraId="2C7E2FAB" w14:textId="77777777" w:rsidR="0023179B" w:rsidRDefault="00000000">
      <w:pPr>
        <w:pStyle w:val="CodeBlock"/>
      </w:pPr>
      <w:r>
        <w:t xml:space="preserve">    if total_sum % 10 == 0:</w:t>
      </w:r>
    </w:p>
    <w:p w14:paraId="7FF77DE5" w14:textId="77777777" w:rsidR="0023179B" w:rsidRDefault="00000000">
      <w:pPr>
        <w:pStyle w:val="CodeBlock"/>
      </w:pPr>
      <w:r>
        <w:t xml:space="preserve">        return True</w:t>
      </w:r>
    </w:p>
    <w:p w14:paraId="54A5C508" w14:textId="77777777" w:rsidR="0023179B" w:rsidRDefault="00000000">
      <w:pPr>
        <w:pStyle w:val="CodeBlock"/>
      </w:pPr>
      <w:r>
        <w:t xml:space="preserve">    else:</w:t>
      </w:r>
    </w:p>
    <w:p w14:paraId="7684B412" w14:textId="77777777" w:rsidR="0023179B" w:rsidRDefault="00000000">
      <w:pPr>
        <w:pStyle w:val="CodeBlock"/>
      </w:pPr>
      <w:r>
        <w:t xml:space="preserve">        return False</w:t>
      </w:r>
    </w:p>
    <w:p w14:paraId="5BFD1385" w14:textId="77777777" w:rsidR="0023179B" w:rsidRDefault="0023179B">
      <w:pPr>
        <w:pStyle w:val="CodeBlock"/>
      </w:pPr>
    </w:p>
    <w:p w14:paraId="16E2AE42" w14:textId="77777777" w:rsidR="0023179B" w:rsidRDefault="0023179B">
      <w:pPr>
        <w:pStyle w:val="CodeBlock"/>
      </w:pPr>
    </w:p>
    <w:p w14:paraId="1143E4C2" w14:textId="77777777" w:rsidR="0023179B" w:rsidRDefault="00000000">
      <w:pPr>
        <w:pStyle w:val="CodeBlock"/>
      </w:pPr>
      <w:r>
        <w:t># Get the result from Step 2</w:t>
      </w:r>
    </w:p>
    <w:p w14:paraId="74ABA497" w14:textId="77777777" w:rsidR="0023179B" w:rsidRDefault="00000000">
      <w:pPr>
        <w:pStyle w:val="CodeBlock"/>
      </w:pPr>
      <w:r>
        <w:t>def sumOfDoubleEvenPlace(number):</w:t>
      </w:r>
    </w:p>
    <w:p w14:paraId="77D624F2" w14:textId="77777777" w:rsidR="0023179B" w:rsidRDefault="00000000">
      <w:pPr>
        <w:pStyle w:val="CodeBlock"/>
      </w:pPr>
      <w:r>
        <w:t xml:space="preserve">    sum_even = 0</w:t>
      </w:r>
    </w:p>
    <w:p w14:paraId="6D544DEC" w14:textId="77777777" w:rsidR="0023179B" w:rsidRDefault="00000000">
      <w:pPr>
        <w:pStyle w:val="CodeBlock"/>
      </w:pPr>
      <w:r>
        <w:t xml:space="preserve">    num_str = str(number)</w:t>
      </w:r>
    </w:p>
    <w:p w14:paraId="563E5A3C" w14:textId="77777777" w:rsidR="0023179B" w:rsidRDefault="0023179B">
      <w:pPr>
        <w:pStyle w:val="CodeBlock"/>
      </w:pPr>
    </w:p>
    <w:p w14:paraId="3118813F" w14:textId="77777777" w:rsidR="0023179B" w:rsidRDefault="00000000">
      <w:pPr>
        <w:pStyle w:val="CodeBlock"/>
      </w:pPr>
      <w:r>
        <w:t xml:space="preserve">    # Loop from second-to-last digit from right to left</w:t>
      </w:r>
    </w:p>
    <w:p w14:paraId="14231260" w14:textId="77777777" w:rsidR="0023179B" w:rsidRDefault="00000000">
      <w:pPr>
        <w:pStyle w:val="CodeBlock"/>
      </w:pPr>
      <w:r>
        <w:t xml:space="preserve">    for i in range(len(num_str) - 2, -1, -2):</w:t>
      </w:r>
    </w:p>
    <w:p w14:paraId="2084A11A" w14:textId="77777777" w:rsidR="0023179B" w:rsidRDefault="00000000">
      <w:pPr>
        <w:pStyle w:val="CodeBlock"/>
      </w:pPr>
      <w:r>
        <w:t xml:space="preserve">        digit = int(num_str[i])</w:t>
      </w:r>
    </w:p>
    <w:p w14:paraId="1B252D14" w14:textId="77777777" w:rsidR="0023179B" w:rsidRDefault="00000000">
      <w:pPr>
        <w:pStyle w:val="CodeBlock"/>
      </w:pPr>
      <w:r>
        <w:t xml:space="preserve">        sum_even += getDigit(digit * 2)</w:t>
      </w:r>
    </w:p>
    <w:p w14:paraId="7C3F0871" w14:textId="77777777" w:rsidR="0023179B" w:rsidRDefault="0023179B">
      <w:pPr>
        <w:pStyle w:val="CodeBlock"/>
      </w:pPr>
    </w:p>
    <w:p w14:paraId="1933CF63" w14:textId="77777777" w:rsidR="0023179B" w:rsidRDefault="00000000">
      <w:pPr>
        <w:pStyle w:val="CodeBlock"/>
      </w:pPr>
      <w:r>
        <w:t xml:space="preserve">    return sum_even</w:t>
      </w:r>
    </w:p>
    <w:p w14:paraId="73A7D803" w14:textId="77777777" w:rsidR="0023179B" w:rsidRDefault="0023179B">
      <w:pPr>
        <w:pStyle w:val="CodeBlock"/>
      </w:pPr>
    </w:p>
    <w:p w14:paraId="0916DD22" w14:textId="77777777" w:rsidR="0023179B" w:rsidRDefault="0023179B">
      <w:pPr>
        <w:pStyle w:val="CodeBlock"/>
      </w:pPr>
    </w:p>
    <w:p w14:paraId="4D2E2683" w14:textId="77777777" w:rsidR="0023179B" w:rsidRDefault="00000000">
      <w:pPr>
        <w:pStyle w:val="CodeBlock"/>
      </w:pPr>
      <w:r>
        <w:t># Return this number if it is a single digit, otherwise,</w:t>
      </w:r>
    </w:p>
    <w:p w14:paraId="7E883C2A" w14:textId="77777777" w:rsidR="0023179B" w:rsidRDefault="00000000">
      <w:pPr>
        <w:pStyle w:val="CodeBlock"/>
      </w:pPr>
      <w:r>
        <w:t># return the sum of the two digits</w:t>
      </w:r>
    </w:p>
    <w:p w14:paraId="4B790986" w14:textId="77777777" w:rsidR="0023179B" w:rsidRDefault="00000000">
      <w:pPr>
        <w:pStyle w:val="CodeBlock"/>
      </w:pPr>
      <w:r>
        <w:t>def getDigit(number):</w:t>
      </w:r>
    </w:p>
    <w:p w14:paraId="7D6F33AA" w14:textId="77777777" w:rsidR="0023179B" w:rsidRDefault="00000000">
      <w:pPr>
        <w:pStyle w:val="CodeBlock"/>
      </w:pPr>
      <w:r>
        <w:t xml:space="preserve">    if number &lt; 10:</w:t>
      </w:r>
    </w:p>
    <w:p w14:paraId="2E1E06BB" w14:textId="77777777" w:rsidR="0023179B" w:rsidRDefault="00000000">
      <w:pPr>
        <w:pStyle w:val="CodeBlock"/>
      </w:pPr>
      <w:r>
        <w:t xml:space="preserve">        return number</w:t>
      </w:r>
    </w:p>
    <w:p w14:paraId="50F50515" w14:textId="77777777" w:rsidR="0023179B" w:rsidRDefault="00000000">
      <w:pPr>
        <w:pStyle w:val="CodeBlock"/>
      </w:pPr>
      <w:r>
        <w:t xml:space="preserve">    else:</w:t>
      </w:r>
    </w:p>
    <w:p w14:paraId="62D0C59A" w14:textId="77777777" w:rsidR="0023179B" w:rsidRDefault="00000000">
      <w:pPr>
        <w:pStyle w:val="CodeBlock"/>
      </w:pPr>
      <w:r>
        <w:t xml:space="preserve">        return (number // 10) + (number % 10)</w:t>
      </w:r>
    </w:p>
    <w:p w14:paraId="7E399004" w14:textId="77777777" w:rsidR="0023179B" w:rsidRDefault="0023179B">
      <w:pPr>
        <w:pStyle w:val="CodeBlock"/>
      </w:pPr>
    </w:p>
    <w:p w14:paraId="0156D8F3" w14:textId="77777777" w:rsidR="0023179B" w:rsidRDefault="0023179B">
      <w:pPr>
        <w:pStyle w:val="CodeBlock"/>
      </w:pPr>
    </w:p>
    <w:p w14:paraId="7BCDA08A" w14:textId="77777777" w:rsidR="0023179B" w:rsidRDefault="00000000">
      <w:pPr>
        <w:pStyle w:val="CodeBlock"/>
      </w:pPr>
      <w:r>
        <w:t># Return sum of odd place digits in number</w:t>
      </w:r>
    </w:p>
    <w:p w14:paraId="1A94CC2A" w14:textId="77777777" w:rsidR="0023179B" w:rsidRDefault="00000000">
      <w:pPr>
        <w:pStyle w:val="CodeBlock"/>
      </w:pPr>
      <w:r>
        <w:t>def sumOfOddPlace(number):</w:t>
      </w:r>
    </w:p>
    <w:p w14:paraId="59693A34" w14:textId="77777777" w:rsidR="0023179B" w:rsidRDefault="00000000">
      <w:pPr>
        <w:pStyle w:val="CodeBlock"/>
      </w:pPr>
      <w:r>
        <w:t xml:space="preserve">    sum_odd = 0</w:t>
      </w:r>
    </w:p>
    <w:p w14:paraId="34EAB9A7" w14:textId="77777777" w:rsidR="0023179B" w:rsidRDefault="00000000">
      <w:pPr>
        <w:pStyle w:val="CodeBlock"/>
      </w:pPr>
      <w:r>
        <w:t xml:space="preserve">    num_str = str(number)</w:t>
      </w:r>
    </w:p>
    <w:p w14:paraId="2BE11090" w14:textId="77777777" w:rsidR="0023179B" w:rsidRDefault="0023179B">
      <w:pPr>
        <w:pStyle w:val="CodeBlock"/>
      </w:pPr>
    </w:p>
    <w:p w14:paraId="7445366E" w14:textId="77777777" w:rsidR="0023179B" w:rsidRDefault="00000000">
      <w:pPr>
        <w:pStyle w:val="CodeBlock"/>
      </w:pPr>
      <w:r>
        <w:t xml:space="preserve">    # Iterate through every odd place digit from right to left</w:t>
      </w:r>
    </w:p>
    <w:p w14:paraId="1E461D2A" w14:textId="77777777" w:rsidR="0023179B" w:rsidRDefault="00000000">
      <w:pPr>
        <w:pStyle w:val="CodeBlock"/>
      </w:pPr>
      <w:r>
        <w:lastRenderedPageBreak/>
        <w:t xml:space="preserve">    for i in range(len(num_str) - 1, -1, -2):</w:t>
      </w:r>
    </w:p>
    <w:p w14:paraId="02D989D6" w14:textId="77777777" w:rsidR="0023179B" w:rsidRDefault="00000000">
      <w:pPr>
        <w:pStyle w:val="CodeBlock"/>
      </w:pPr>
      <w:r>
        <w:t xml:space="preserve">        sum_odd += int(num_str[i])</w:t>
      </w:r>
    </w:p>
    <w:p w14:paraId="6E898558" w14:textId="77777777" w:rsidR="0023179B" w:rsidRDefault="0023179B">
      <w:pPr>
        <w:pStyle w:val="CodeBlock"/>
      </w:pPr>
    </w:p>
    <w:p w14:paraId="2CCD806D" w14:textId="77777777" w:rsidR="0023179B" w:rsidRDefault="00000000">
      <w:pPr>
        <w:pStyle w:val="CodeBlock"/>
      </w:pPr>
      <w:r>
        <w:t xml:space="preserve">    return sum_odd</w:t>
      </w:r>
    </w:p>
    <w:p w14:paraId="62C49EF3" w14:textId="77777777" w:rsidR="0023179B" w:rsidRDefault="0023179B">
      <w:pPr>
        <w:pStyle w:val="CodeBlock"/>
      </w:pPr>
    </w:p>
    <w:p w14:paraId="2C12C9D0" w14:textId="77777777" w:rsidR="0023179B" w:rsidRDefault="0023179B">
      <w:pPr>
        <w:pStyle w:val="CodeBlock"/>
      </w:pPr>
    </w:p>
    <w:p w14:paraId="67D4FBDD" w14:textId="77777777" w:rsidR="0023179B" w:rsidRDefault="00000000">
      <w:pPr>
        <w:pStyle w:val="CodeBlock"/>
      </w:pPr>
      <w:r>
        <w:t># Return True if the digit d is a prefix for number</w:t>
      </w:r>
    </w:p>
    <w:p w14:paraId="70CF3C2D" w14:textId="77777777" w:rsidR="0023179B" w:rsidRDefault="00000000">
      <w:pPr>
        <w:pStyle w:val="CodeBlock"/>
      </w:pPr>
      <w:r>
        <w:t>def prefixMatched(number, d):</w:t>
      </w:r>
    </w:p>
    <w:p w14:paraId="594483F4" w14:textId="77777777" w:rsidR="0023179B" w:rsidRDefault="00000000">
      <w:pPr>
        <w:pStyle w:val="CodeBlock"/>
      </w:pPr>
      <w:r>
        <w:t xml:space="preserve">    return getPrefix(number, getSize(d)) == d</w:t>
      </w:r>
    </w:p>
    <w:p w14:paraId="3487205A" w14:textId="77777777" w:rsidR="0023179B" w:rsidRDefault="0023179B">
      <w:pPr>
        <w:pStyle w:val="CodeBlock"/>
      </w:pPr>
    </w:p>
    <w:p w14:paraId="3EF0E813" w14:textId="77777777" w:rsidR="0023179B" w:rsidRDefault="0023179B">
      <w:pPr>
        <w:pStyle w:val="CodeBlock"/>
      </w:pPr>
    </w:p>
    <w:p w14:paraId="3B03F067" w14:textId="77777777" w:rsidR="0023179B" w:rsidRDefault="00000000">
      <w:pPr>
        <w:pStyle w:val="CodeBlock"/>
      </w:pPr>
      <w:r>
        <w:t># Return the number of digits in d</w:t>
      </w:r>
    </w:p>
    <w:p w14:paraId="212A6E8B" w14:textId="77777777" w:rsidR="0023179B" w:rsidRDefault="00000000">
      <w:pPr>
        <w:pStyle w:val="CodeBlock"/>
      </w:pPr>
      <w:r>
        <w:t>def getSize(d):</w:t>
      </w:r>
    </w:p>
    <w:p w14:paraId="73DF9D24" w14:textId="77777777" w:rsidR="0023179B" w:rsidRDefault="00000000">
      <w:pPr>
        <w:pStyle w:val="CodeBlock"/>
      </w:pPr>
      <w:r>
        <w:t xml:space="preserve">    return len(str(d))</w:t>
      </w:r>
    </w:p>
    <w:p w14:paraId="649C5554" w14:textId="77777777" w:rsidR="0023179B" w:rsidRDefault="0023179B">
      <w:pPr>
        <w:pStyle w:val="CodeBlock"/>
      </w:pPr>
    </w:p>
    <w:p w14:paraId="5C825D0B" w14:textId="77777777" w:rsidR="0023179B" w:rsidRDefault="0023179B">
      <w:pPr>
        <w:pStyle w:val="CodeBlock"/>
      </w:pPr>
    </w:p>
    <w:p w14:paraId="10384D8F" w14:textId="77777777" w:rsidR="0023179B" w:rsidRDefault="00000000">
      <w:pPr>
        <w:pStyle w:val="CodeBlock"/>
      </w:pPr>
      <w:r>
        <w:t># Return the first k digits from number. If the number of digits in number</w:t>
      </w:r>
    </w:p>
    <w:p w14:paraId="5B042344" w14:textId="77777777" w:rsidR="0023179B" w:rsidRDefault="00000000">
      <w:pPr>
        <w:pStyle w:val="CodeBlock"/>
      </w:pPr>
      <w:r>
        <w:t># is less than k, return number.</w:t>
      </w:r>
    </w:p>
    <w:p w14:paraId="48C9CA02" w14:textId="77777777" w:rsidR="0023179B" w:rsidRDefault="00000000">
      <w:pPr>
        <w:pStyle w:val="CodeBlock"/>
      </w:pPr>
      <w:r>
        <w:t>def getPrefix(number, k):</w:t>
      </w:r>
    </w:p>
    <w:p w14:paraId="0057948F" w14:textId="77777777" w:rsidR="0023179B" w:rsidRDefault="00000000">
      <w:pPr>
        <w:pStyle w:val="CodeBlock"/>
      </w:pPr>
      <w:r>
        <w:t xml:space="preserve">    size = getSize(number)</w:t>
      </w:r>
    </w:p>
    <w:p w14:paraId="3AEADFA8" w14:textId="77777777" w:rsidR="0023179B" w:rsidRDefault="00000000">
      <w:pPr>
        <w:pStyle w:val="CodeBlock"/>
      </w:pPr>
      <w:r>
        <w:t xml:space="preserve">    if size &lt;= k:</w:t>
      </w:r>
    </w:p>
    <w:p w14:paraId="5F93023A" w14:textId="77777777" w:rsidR="0023179B" w:rsidRDefault="00000000">
      <w:pPr>
        <w:pStyle w:val="CodeBlock"/>
      </w:pPr>
      <w:r>
        <w:t xml:space="preserve">        return number</w:t>
      </w:r>
    </w:p>
    <w:p w14:paraId="25C95D43" w14:textId="77777777" w:rsidR="0023179B" w:rsidRDefault="00000000">
      <w:pPr>
        <w:pStyle w:val="CodeBlock"/>
      </w:pPr>
      <w:r>
        <w:t xml:space="preserve">    return number // (10 ** (size - k))</w:t>
      </w:r>
    </w:p>
    <w:p w14:paraId="390BA649" w14:textId="77777777" w:rsidR="0023179B" w:rsidRDefault="0023179B">
      <w:pPr>
        <w:pStyle w:val="CodeBlock"/>
      </w:pPr>
    </w:p>
    <w:p w14:paraId="0EF71B49" w14:textId="77777777" w:rsidR="0023179B" w:rsidRDefault="0023179B">
      <w:pPr>
        <w:pStyle w:val="CodeBlock"/>
      </w:pPr>
    </w:p>
    <w:p w14:paraId="38DE6E0D" w14:textId="77777777" w:rsidR="0023179B" w:rsidRDefault="00000000">
      <w:pPr>
        <w:pStyle w:val="CodeBlock"/>
      </w:pPr>
      <w:r>
        <w:t># Return the card type based on the prefix (additional function)</w:t>
      </w:r>
    </w:p>
    <w:p w14:paraId="4830BAD8" w14:textId="77777777" w:rsidR="0023179B" w:rsidRDefault="00000000">
      <w:pPr>
        <w:pStyle w:val="CodeBlock"/>
      </w:pPr>
      <w:r>
        <w:t>def getCardType(number):</w:t>
      </w:r>
    </w:p>
    <w:p w14:paraId="107CCD4F" w14:textId="77777777" w:rsidR="0023179B" w:rsidRDefault="00000000">
      <w:pPr>
        <w:pStyle w:val="CodeBlock"/>
      </w:pPr>
      <w:r>
        <w:t xml:space="preserve">    if prefixMatched(number, 4):</w:t>
      </w:r>
    </w:p>
    <w:p w14:paraId="1EDD0533" w14:textId="77777777" w:rsidR="0023179B" w:rsidRDefault="00000000">
      <w:pPr>
        <w:pStyle w:val="CodeBlock"/>
      </w:pPr>
      <w:r>
        <w:t xml:space="preserve">        return "Visa"</w:t>
      </w:r>
    </w:p>
    <w:p w14:paraId="201D4388" w14:textId="77777777" w:rsidR="0023179B" w:rsidRDefault="00000000">
      <w:pPr>
        <w:pStyle w:val="CodeBlock"/>
      </w:pPr>
      <w:r>
        <w:t xml:space="preserve">    elif prefixMatched(number, 5):</w:t>
      </w:r>
    </w:p>
    <w:p w14:paraId="1DB46F42" w14:textId="77777777" w:rsidR="0023179B" w:rsidRDefault="00000000">
      <w:pPr>
        <w:pStyle w:val="CodeBlock"/>
      </w:pPr>
      <w:r>
        <w:t xml:space="preserve">        return "MasterCard"</w:t>
      </w:r>
    </w:p>
    <w:p w14:paraId="2E1CE8F5" w14:textId="77777777" w:rsidR="0023179B" w:rsidRDefault="00000000">
      <w:pPr>
        <w:pStyle w:val="CodeBlock"/>
      </w:pPr>
      <w:r>
        <w:t xml:space="preserve">    elif prefixMatched(number, 37):</w:t>
      </w:r>
    </w:p>
    <w:p w14:paraId="2621B867" w14:textId="77777777" w:rsidR="0023179B" w:rsidRDefault="00000000">
      <w:pPr>
        <w:pStyle w:val="CodeBlock"/>
      </w:pPr>
      <w:r>
        <w:t xml:space="preserve">        return "American Express"</w:t>
      </w:r>
    </w:p>
    <w:p w14:paraId="76AC0023" w14:textId="77777777" w:rsidR="0023179B" w:rsidRDefault="00000000">
      <w:pPr>
        <w:pStyle w:val="CodeBlock"/>
      </w:pPr>
      <w:r>
        <w:t xml:space="preserve">    elif prefixMatched(number, 6):</w:t>
      </w:r>
    </w:p>
    <w:p w14:paraId="3F8E2BD0" w14:textId="77777777" w:rsidR="0023179B" w:rsidRDefault="00000000">
      <w:pPr>
        <w:pStyle w:val="CodeBlock"/>
      </w:pPr>
      <w:r>
        <w:t xml:space="preserve">        return "Discover"</w:t>
      </w:r>
    </w:p>
    <w:p w14:paraId="4C339005" w14:textId="77777777" w:rsidR="0023179B" w:rsidRDefault="00000000">
      <w:pPr>
        <w:pStyle w:val="CodeBlock"/>
      </w:pPr>
      <w:r>
        <w:t xml:space="preserve">    else:</w:t>
      </w:r>
    </w:p>
    <w:p w14:paraId="7128F844" w14:textId="77777777" w:rsidR="0023179B" w:rsidRDefault="00000000">
      <w:pPr>
        <w:pStyle w:val="CodeBlock"/>
      </w:pPr>
      <w:r>
        <w:t xml:space="preserve">        return "Unknown"</w:t>
      </w:r>
    </w:p>
    <w:p w14:paraId="4BC92A7C" w14:textId="77777777" w:rsidR="0023179B" w:rsidRDefault="0023179B">
      <w:pPr>
        <w:pStyle w:val="CodeBlock"/>
      </w:pPr>
    </w:p>
    <w:p w14:paraId="7F6FB288" w14:textId="77777777" w:rsidR="0023179B" w:rsidRDefault="0023179B">
      <w:pPr>
        <w:pStyle w:val="CodeBlock"/>
      </w:pPr>
    </w:p>
    <w:p w14:paraId="7B21034A" w14:textId="35E01603" w:rsidR="0023179B" w:rsidRDefault="00000000">
      <w:pPr>
        <w:pStyle w:val="CodeBlock"/>
      </w:pPr>
      <w:r>
        <w:t xml:space="preserve"># </w:t>
      </w:r>
      <w:r w:rsidR="000F0A90">
        <w:t>Printing Result</w:t>
      </w:r>
    </w:p>
    <w:p w14:paraId="3C881FB3" w14:textId="77777777" w:rsidR="0023179B" w:rsidRDefault="00000000">
      <w:pPr>
        <w:pStyle w:val="CodeBlock"/>
      </w:pPr>
      <w:r>
        <w:t>if isValid(number):</w:t>
      </w:r>
    </w:p>
    <w:p w14:paraId="4D34EC92" w14:textId="77777777" w:rsidR="0023179B" w:rsidRDefault="00000000">
      <w:pPr>
        <w:pStyle w:val="CodeBlock"/>
      </w:pPr>
      <w:r>
        <w:t xml:space="preserve">    print(number, "is valid")</w:t>
      </w:r>
    </w:p>
    <w:p w14:paraId="02646F04" w14:textId="77777777" w:rsidR="0023179B" w:rsidRDefault="00000000">
      <w:pPr>
        <w:pStyle w:val="CodeBlock"/>
      </w:pPr>
      <w:r>
        <w:t xml:space="preserve">    print("Card type:", getCardType(number))</w:t>
      </w:r>
    </w:p>
    <w:p w14:paraId="620394FD" w14:textId="77777777" w:rsidR="0023179B" w:rsidRDefault="00000000">
      <w:pPr>
        <w:pStyle w:val="CodeBlock"/>
      </w:pPr>
      <w:r>
        <w:t>else:</w:t>
      </w:r>
    </w:p>
    <w:p w14:paraId="3E779204" w14:textId="77777777" w:rsidR="0023179B" w:rsidRDefault="00000000">
      <w:pPr>
        <w:pStyle w:val="CodeBlock"/>
      </w:pPr>
      <w:r>
        <w:t xml:space="preserve">    print(number, "is invalid")</w:t>
      </w:r>
    </w:p>
    <w:p w14:paraId="0C2987B6" w14:textId="77777777" w:rsidR="0023179B" w:rsidRDefault="0023179B">
      <w:pPr>
        <w:spacing w:after="40" w:line="144" w:lineRule="auto"/>
      </w:pPr>
    </w:p>
    <w:sectPr w:rsidR="0023179B"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DFC97" w14:textId="77777777" w:rsidR="000E6457" w:rsidRDefault="000E6457">
      <w:pPr>
        <w:spacing w:after="0" w:line="240" w:lineRule="auto"/>
      </w:pPr>
      <w:r>
        <w:separator/>
      </w:r>
    </w:p>
  </w:endnote>
  <w:endnote w:type="continuationSeparator" w:id="0">
    <w:p w14:paraId="3372524A" w14:textId="77777777" w:rsidR="000E6457" w:rsidRDefault="000E6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3388" w14:textId="77777777" w:rsidR="0023179B" w:rsidRDefault="00000000">
    <w:pPr>
      <w:pStyle w:val="Footer"/>
      <w:jc w:val="center"/>
    </w:pPr>
    <w:r>
      <w:rPr>
        <w:sz w:val="20"/>
      </w:rPr>
      <w:fldChar w:fldCharType="begin"/>
    </w:r>
    <w:r>
      <w:rPr>
        <w:sz w:val="20"/>
      </w:rPr>
      <w:instrText>PAGE</w:instrText>
    </w:r>
    <w:r>
      <w:rPr>
        <w:sz w:val="20"/>
      </w:rPr>
      <w:fldChar w:fldCharType="separate"/>
    </w:r>
    <w:r w:rsidR="00897A3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6E82" w14:textId="77777777" w:rsidR="000E6457" w:rsidRDefault="000E6457">
      <w:pPr>
        <w:spacing w:after="0" w:line="240" w:lineRule="auto"/>
      </w:pPr>
      <w:r>
        <w:separator/>
      </w:r>
    </w:p>
  </w:footnote>
  <w:footnote w:type="continuationSeparator" w:id="0">
    <w:p w14:paraId="588CC761" w14:textId="77777777" w:rsidR="000E6457" w:rsidRDefault="000E6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569CB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F841D9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32434A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B6FB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211437">
    <w:abstractNumId w:val="9"/>
  </w:num>
  <w:num w:numId="2" w16cid:durableId="1903325210">
    <w:abstractNumId w:val="7"/>
  </w:num>
  <w:num w:numId="3" w16cid:durableId="1082293389">
    <w:abstractNumId w:val="6"/>
  </w:num>
  <w:num w:numId="4" w16cid:durableId="2078939355">
    <w:abstractNumId w:val="5"/>
  </w:num>
  <w:num w:numId="5" w16cid:durableId="313874603">
    <w:abstractNumId w:val="8"/>
  </w:num>
  <w:num w:numId="6" w16cid:durableId="1423796826">
    <w:abstractNumId w:val="3"/>
  </w:num>
  <w:num w:numId="7" w16cid:durableId="964846563">
    <w:abstractNumId w:val="2"/>
  </w:num>
  <w:num w:numId="8" w16cid:durableId="603730316">
    <w:abstractNumId w:val="1"/>
  </w:num>
  <w:num w:numId="9" w16cid:durableId="1379670185">
    <w:abstractNumId w:val="0"/>
  </w:num>
  <w:num w:numId="10" w16cid:durableId="423187617">
    <w:abstractNumId w:val="4"/>
  </w:num>
  <w:num w:numId="11" w16cid:durableId="1271012154">
    <w:abstractNumId w:val="1"/>
  </w:num>
  <w:num w:numId="12" w16cid:durableId="7637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457"/>
    <w:rsid w:val="000F0A90"/>
    <w:rsid w:val="0015074B"/>
    <w:rsid w:val="0023179B"/>
    <w:rsid w:val="0029639D"/>
    <w:rsid w:val="00326F90"/>
    <w:rsid w:val="00565171"/>
    <w:rsid w:val="00844BBA"/>
    <w:rsid w:val="00860853"/>
    <w:rsid w:val="00897A34"/>
    <w:rsid w:val="009F3E58"/>
    <w:rsid w:val="00A74A8C"/>
    <w:rsid w:val="00AA1D8D"/>
    <w:rsid w:val="00B47730"/>
    <w:rsid w:val="00C0794F"/>
    <w:rsid w:val="00CB0664"/>
    <w:rsid w:val="00CE343D"/>
    <w:rsid w:val="00D813F8"/>
    <w:rsid w:val="00E91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22A5FE"/>
  <w14:defaultImageDpi w14:val="300"/>
  <w15:docId w15:val="{2E519B7B-871A-44D5-9BAA-0E029658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853"/>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36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pBdr>
        <w:top w:val="single" w:sz="4" w:space="4" w:color="A6A6A6"/>
        <w:left w:val="single" w:sz="4" w:space="4" w:color="A6A6A6"/>
        <w:bottom w:val="single" w:sz="4" w:space="4" w:color="A6A6A6"/>
        <w:right w:val="single" w:sz="4" w:space="4" w:color="A6A6A6"/>
      </w:pBdr>
      <w:shd w:val="clear" w:color="auto" w:fill="F2F2F2"/>
      <w:spacing w:after="0" w:line="240" w:lineRule="auto"/>
      <w:ind w:left="142" w:right="142"/>
    </w:pPr>
    <w:rPr>
      <w:rFonts w:ascii="Courier New" w:eastAsia="Courier New" w:hAnsi="Courier New" w:cs="Courier New"/>
      <w:sz w:val="18"/>
    </w:rPr>
  </w:style>
  <w:style w:type="paragraph" w:customStyle="1" w:styleId="TableCaption">
    <w:name w:val="TableCaption"/>
    <w:basedOn w:val="Normal"/>
    <w:pPr>
      <w:keepNext/>
      <w:spacing w:before="160" w:after="60"/>
    </w:pPr>
    <w:rPr>
      <w:i/>
      <w:sz w:val="21"/>
    </w:rPr>
  </w:style>
  <w:style w:type="paragraph" w:styleId="BalloonText">
    <w:name w:val="Balloon Text"/>
    <w:basedOn w:val="Normal"/>
    <w:link w:val="BalloonTextChar"/>
    <w:uiPriority w:val="99"/>
    <w:semiHidden/>
    <w:unhideWhenUsed/>
    <w:rsid w:val="000F0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A90"/>
    <w:rPr>
      <w:rFonts w:ascii="Segoe UI" w:eastAsia="Times New Roman" w:hAnsi="Segoe UI" w:cs="Segoe UI"/>
      <w:color w:val="000000"/>
      <w:sz w:val="18"/>
      <w:szCs w:val="18"/>
    </w:rPr>
  </w:style>
  <w:style w:type="paragraph" w:styleId="Bibliography">
    <w:name w:val="Bibliography"/>
    <w:basedOn w:val="Normal"/>
    <w:next w:val="Normal"/>
    <w:uiPriority w:val="37"/>
    <w:semiHidden/>
    <w:unhideWhenUsed/>
    <w:rsid w:val="000F0A90"/>
  </w:style>
  <w:style w:type="paragraph" w:styleId="BlockText">
    <w:name w:val="Block Text"/>
    <w:basedOn w:val="Normal"/>
    <w:uiPriority w:val="99"/>
    <w:semiHidden/>
    <w:unhideWhenUsed/>
    <w:rsid w:val="000F0A9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uiPriority w:val="99"/>
    <w:semiHidden/>
    <w:unhideWhenUsed/>
    <w:rsid w:val="000F0A90"/>
    <w:pPr>
      <w:ind w:firstLine="360"/>
    </w:pPr>
  </w:style>
  <w:style w:type="character" w:customStyle="1" w:styleId="BodyTextFirstIndentChar">
    <w:name w:val="Body Text First Indent Char"/>
    <w:basedOn w:val="BodyTextChar"/>
    <w:link w:val="BodyTextFirstIndent"/>
    <w:uiPriority w:val="99"/>
    <w:semiHidden/>
    <w:rsid w:val="000F0A90"/>
    <w:rPr>
      <w:rFonts w:ascii="Times New Roman" w:eastAsia="Times New Roman" w:hAnsi="Times New Roman" w:cs="Times New Roman"/>
      <w:color w:val="000000"/>
      <w:sz w:val="24"/>
    </w:rPr>
  </w:style>
  <w:style w:type="paragraph" w:styleId="BodyTextIndent">
    <w:name w:val="Body Text Indent"/>
    <w:basedOn w:val="Normal"/>
    <w:link w:val="BodyTextIndentChar"/>
    <w:uiPriority w:val="99"/>
    <w:semiHidden/>
    <w:unhideWhenUsed/>
    <w:rsid w:val="000F0A90"/>
    <w:pPr>
      <w:ind w:left="360"/>
    </w:pPr>
  </w:style>
  <w:style w:type="character" w:customStyle="1" w:styleId="BodyTextIndentChar">
    <w:name w:val="Body Text Indent Char"/>
    <w:basedOn w:val="DefaultParagraphFont"/>
    <w:link w:val="BodyTextIndent"/>
    <w:uiPriority w:val="99"/>
    <w:semiHidden/>
    <w:rsid w:val="000F0A90"/>
    <w:rPr>
      <w:rFonts w:ascii="Times New Roman" w:eastAsia="Times New Roman" w:hAnsi="Times New Roman" w:cs="Times New Roman"/>
      <w:color w:val="000000"/>
      <w:sz w:val="24"/>
    </w:rPr>
  </w:style>
  <w:style w:type="paragraph" w:styleId="BodyTextFirstIndent2">
    <w:name w:val="Body Text First Indent 2"/>
    <w:basedOn w:val="BodyTextIndent"/>
    <w:link w:val="BodyTextFirstIndent2Char"/>
    <w:uiPriority w:val="99"/>
    <w:semiHidden/>
    <w:unhideWhenUsed/>
    <w:rsid w:val="000F0A90"/>
    <w:pPr>
      <w:ind w:firstLine="360"/>
    </w:pPr>
  </w:style>
  <w:style w:type="character" w:customStyle="1" w:styleId="BodyTextFirstIndent2Char">
    <w:name w:val="Body Text First Indent 2 Char"/>
    <w:basedOn w:val="BodyTextIndentChar"/>
    <w:link w:val="BodyTextFirstIndent2"/>
    <w:uiPriority w:val="99"/>
    <w:semiHidden/>
    <w:rsid w:val="000F0A90"/>
    <w:rPr>
      <w:rFonts w:ascii="Times New Roman" w:eastAsia="Times New Roman" w:hAnsi="Times New Roman" w:cs="Times New Roman"/>
      <w:color w:val="000000"/>
      <w:sz w:val="24"/>
    </w:rPr>
  </w:style>
  <w:style w:type="paragraph" w:styleId="BodyTextIndent2">
    <w:name w:val="Body Text Indent 2"/>
    <w:basedOn w:val="Normal"/>
    <w:link w:val="BodyTextIndent2Char"/>
    <w:uiPriority w:val="99"/>
    <w:semiHidden/>
    <w:unhideWhenUsed/>
    <w:rsid w:val="000F0A90"/>
    <w:pPr>
      <w:spacing w:line="480" w:lineRule="auto"/>
      <w:ind w:left="360"/>
    </w:pPr>
  </w:style>
  <w:style w:type="character" w:customStyle="1" w:styleId="BodyTextIndent2Char">
    <w:name w:val="Body Text Indent 2 Char"/>
    <w:basedOn w:val="DefaultParagraphFont"/>
    <w:link w:val="BodyTextIndent2"/>
    <w:uiPriority w:val="99"/>
    <w:semiHidden/>
    <w:rsid w:val="000F0A90"/>
    <w:rPr>
      <w:rFonts w:ascii="Times New Roman" w:eastAsia="Times New Roman" w:hAnsi="Times New Roman" w:cs="Times New Roman"/>
      <w:color w:val="000000"/>
      <w:sz w:val="24"/>
    </w:rPr>
  </w:style>
  <w:style w:type="paragraph" w:styleId="BodyTextIndent3">
    <w:name w:val="Body Text Indent 3"/>
    <w:basedOn w:val="Normal"/>
    <w:link w:val="BodyTextIndent3Char"/>
    <w:uiPriority w:val="99"/>
    <w:semiHidden/>
    <w:unhideWhenUsed/>
    <w:rsid w:val="000F0A90"/>
    <w:pPr>
      <w:ind w:left="360"/>
    </w:pPr>
    <w:rPr>
      <w:sz w:val="16"/>
      <w:szCs w:val="16"/>
    </w:rPr>
  </w:style>
  <w:style w:type="character" w:customStyle="1" w:styleId="BodyTextIndent3Char">
    <w:name w:val="Body Text Indent 3 Char"/>
    <w:basedOn w:val="DefaultParagraphFont"/>
    <w:link w:val="BodyTextIndent3"/>
    <w:uiPriority w:val="99"/>
    <w:semiHidden/>
    <w:rsid w:val="000F0A90"/>
    <w:rPr>
      <w:rFonts w:ascii="Times New Roman" w:eastAsia="Times New Roman" w:hAnsi="Times New Roman" w:cs="Times New Roman"/>
      <w:color w:val="000000"/>
      <w:sz w:val="16"/>
      <w:szCs w:val="16"/>
    </w:rPr>
  </w:style>
  <w:style w:type="paragraph" w:styleId="Closing">
    <w:name w:val="Closing"/>
    <w:basedOn w:val="Normal"/>
    <w:link w:val="ClosingChar"/>
    <w:uiPriority w:val="99"/>
    <w:semiHidden/>
    <w:unhideWhenUsed/>
    <w:rsid w:val="000F0A90"/>
    <w:pPr>
      <w:spacing w:after="0" w:line="240" w:lineRule="auto"/>
      <w:ind w:left="4320"/>
    </w:pPr>
  </w:style>
  <w:style w:type="character" w:customStyle="1" w:styleId="ClosingChar">
    <w:name w:val="Closing Char"/>
    <w:basedOn w:val="DefaultParagraphFont"/>
    <w:link w:val="Closing"/>
    <w:uiPriority w:val="99"/>
    <w:semiHidden/>
    <w:rsid w:val="000F0A90"/>
    <w:rPr>
      <w:rFonts w:ascii="Times New Roman" w:eastAsia="Times New Roman" w:hAnsi="Times New Roman" w:cs="Times New Roman"/>
      <w:color w:val="000000"/>
      <w:sz w:val="24"/>
    </w:rPr>
  </w:style>
  <w:style w:type="paragraph" w:styleId="CommentText">
    <w:name w:val="annotation text"/>
    <w:basedOn w:val="Normal"/>
    <w:link w:val="CommentTextChar"/>
    <w:uiPriority w:val="99"/>
    <w:semiHidden/>
    <w:unhideWhenUsed/>
    <w:rsid w:val="000F0A90"/>
    <w:pPr>
      <w:spacing w:line="240" w:lineRule="auto"/>
    </w:pPr>
    <w:rPr>
      <w:sz w:val="20"/>
      <w:szCs w:val="20"/>
    </w:rPr>
  </w:style>
  <w:style w:type="character" w:customStyle="1" w:styleId="CommentTextChar">
    <w:name w:val="Comment Text Char"/>
    <w:basedOn w:val="DefaultParagraphFont"/>
    <w:link w:val="CommentText"/>
    <w:uiPriority w:val="99"/>
    <w:semiHidden/>
    <w:rsid w:val="000F0A9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0F0A90"/>
    <w:rPr>
      <w:b/>
      <w:bCs/>
    </w:rPr>
  </w:style>
  <w:style w:type="character" w:customStyle="1" w:styleId="CommentSubjectChar">
    <w:name w:val="Comment Subject Char"/>
    <w:basedOn w:val="CommentTextChar"/>
    <w:link w:val="CommentSubject"/>
    <w:uiPriority w:val="99"/>
    <w:semiHidden/>
    <w:rsid w:val="000F0A90"/>
    <w:rPr>
      <w:rFonts w:ascii="Times New Roman" w:eastAsia="Times New Roman" w:hAnsi="Times New Roman" w:cs="Times New Roman"/>
      <w:b/>
      <w:bCs/>
      <w:color w:val="000000"/>
      <w:sz w:val="20"/>
      <w:szCs w:val="20"/>
    </w:rPr>
  </w:style>
  <w:style w:type="paragraph" w:styleId="Date">
    <w:name w:val="Date"/>
    <w:basedOn w:val="Normal"/>
    <w:next w:val="Normal"/>
    <w:link w:val="DateChar"/>
    <w:uiPriority w:val="99"/>
    <w:semiHidden/>
    <w:unhideWhenUsed/>
    <w:rsid w:val="000F0A90"/>
  </w:style>
  <w:style w:type="character" w:customStyle="1" w:styleId="DateChar">
    <w:name w:val="Date Char"/>
    <w:basedOn w:val="DefaultParagraphFont"/>
    <w:link w:val="Date"/>
    <w:uiPriority w:val="99"/>
    <w:semiHidden/>
    <w:rsid w:val="000F0A90"/>
    <w:rPr>
      <w:rFonts w:ascii="Times New Roman" w:eastAsia="Times New Roman" w:hAnsi="Times New Roman" w:cs="Times New Roman"/>
      <w:color w:val="000000"/>
      <w:sz w:val="24"/>
    </w:rPr>
  </w:style>
  <w:style w:type="paragraph" w:styleId="DocumentMap">
    <w:name w:val="Document Map"/>
    <w:basedOn w:val="Normal"/>
    <w:link w:val="DocumentMapChar"/>
    <w:uiPriority w:val="99"/>
    <w:semiHidden/>
    <w:unhideWhenUsed/>
    <w:rsid w:val="000F0A9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0A90"/>
    <w:rPr>
      <w:rFonts w:ascii="Segoe UI" w:eastAsia="Times New Roman" w:hAnsi="Segoe UI" w:cs="Segoe UI"/>
      <w:color w:val="000000"/>
      <w:sz w:val="16"/>
      <w:szCs w:val="16"/>
    </w:rPr>
  </w:style>
  <w:style w:type="paragraph" w:styleId="E-mailSignature">
    <w:name w:val="E-mail Signature"/>
    <w:basedOn w:val="Normal"/>
    <w:link w:val="E-mailSignatureChar"/>
    <w:uiPriority w:val="99"/>
    <w:semiHidden/>
    <w:unhideWhenUsed/>
    <w:rsid w:val="000F0A90"/>
    <w:pPr>
      <w:spacing w:after="0" w:line="240" w:lineRule="auto"/>
    </w:pPr>
  </w:style>
  <w:style w:type="character" w:customStyle="1" w:styleId="E-mailSignatureChar">
    <w:name w:val="E-mail Signature Char"/>
    <w:basedOn w:val="DefaultParagraphFont"/>
    <w:link w:val="E-mailSignature"/>
    <w:uiPriority w:val="99"/>
    <w:semiHidden/>
    <w:rsid w:val="000F0A90"/>
    <w:rPr>
      <w:rFonts w:ascii="Times New Roman" w:eastAsia="Times New Roman" w:hAnsi="Times New Roman" w:cs="Times New Roman"/>
      <w:color w:val="000000"/>
      <w:sz w:val="24"/>
    </w:rPr>
  </w:style>
  <w:style w:type="paragraph" w:styleId="EndnoteText">
    <w:name w:val="endnote text"/>
    <w:basedOn w:val="Normal"/>
    <w:link w:val="EndnoteTextChar"/>
    <w:uiPriority w:val="99"/>
    <w:semiHidden/>
    <w:unhideWhenUsed/>
    <w:rsid w:val="000F0A9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0A90"/>
    <w:rPr>
      <w:rFonts w:ascii="Times New Roman" w:eastAsia="Times New Roman" w:hAnsi="Times New Roman" w:cs="Times New Roman"/>
      <w:color w:val="000000"/>
      <w:sz w:val="20"/>
      <w:szCs w:val="20"/>
    </w:rPr>
  </w:style>
  <w:style w:type="paragraph" w:styleId="EnvelopeAddress">
    <w:name w:val="envelope address"/>
    <w:basedOn w:val="Normal"/>
    <w:uiPriority w:val="99"/>
    <w:semiHidden/>
    <w:unhideWhenUsed/>
    <w:rsid w:val="000F0A90"/>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0F0A90"/>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F0A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0A90"/>
    <w:rPr>
      <w:rFonts w:ascii="Times New Roman" w:eastAsia="Times New Roman" w:hAnsi="Times New Roman" w:cs="Times New Roman"/>
      <w:color w:val="000000"/>
      <w:sz w:val="20"/>
      <w:szCs w:val="20"/>
    </w:rPr>
  </w:style>
  <w:style w:type="paragraph" w:styleId="HTMLAddress">
    <w:name w:val="HTML Address"/>
    <w:basedOn w:val="Normal"/>
    <w:link w:val="HTMLAddressChar"/>
    <w:uiPriority w:val="99"/>
    <w:semiHidden/>
    <w:unhideWhenUsed/>
    <w:rsid w:val="000F0A90"/>
    <w:pPr>
      <w:spacing w:after="0" w:line="240" w:lineRule="auto"/>
    </w:pPr>
    <w:rPr>
      <w:i/>
      <w:iCs/>
    </w:rPr>
  </w:style>
  <w:style w:type="character" w:customStyle="1" w:styleId="HTMLAddressChar">
    <w:name w:val="HTML Address Char"/>
    <w:basedOn w:val="DefaultParagraphFont"/>
    <w:link w:val="HTMLAddress"/>
    <w:uiPriority w:val="99"/>
    <w:semiHidden/>
    <w:rsid w:val="000F0A90"/>
    <w:rPr>
      <w:rFonts w:ascii="Times New Roman" w:eastAsia="Times New Roman" w:hAnsi="Times New Roman" w:cs="Times New Roman"/>
      <w:i/>
      <w:iCs/>
      <w:color w:val="000000"/>
      <w:sz w:val="24"/>
    </w:rPr>
  </w:style>
  <w:style w:type="paragraph" w:styleId="HTMLPreformatted">
    <w:name w:val="HTML Preformatted"/>
    <w:basedOn w:val="Normal"/>
    <w:link w:val="HTMLPreformattedChar"/>
    <w:uiPriority w:val="99"/>
    <w:semiHidden/>
    <w:unhideWhenUsed/>
    <w:rsid w:val="000F0A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0A90"/>
    <w:rPr>
      <w:rFonts w:ascii="Consolas" w:eastAsia="Times New Roman" w:hAnsi="Consolas" w:cs="Times New Roman"/>
      <w:color w:val="000000"/>
      <w:sz w:val="20"/>
      <w:szCs w:val="20"/>
    </w:rPr>
  </w:style>
  <w:style w:type="paragraph" w:styleId="Index1">
    <w:name w:val="index 1"/>
    <w:basedOn w:val="Normal"/>
    <w:next w:val="Normal"/>
    <w:autoRedefine/>
    <w:uiPriority w:val="99"/>
    <w:semiHidden/>
    <w:unhideWhenUsed/>
    <w:rsid w:val="000F0A90"/>
    <w:pPr>
      <w:spacing w:after="0" w:line="240" w:lineRule="auto"/>
      <w:ind w:left="240" w:hanging="240"/>
    </w:pPr>
  </w:style>
  <w:style w:type="paragraph" w:styleId="Index2">
    <w:name w:val="index 2"/>
    <w:basedOn w:val="Normal"/>
    <w:next w:val="Normal"/>
    <w:autoRedefine/>
    <w:uiPriority w:val="99"/>
    <w:semiHidden/>
    <w:unhideWhenUsed/>
    <w:rsid w:val="000F0A90"/>
    <w:pPr>
      <w:spacing w:after="0" w:line="240" w:lineRule="auto"/>
      <w:ind w:left="480" w:hanging="240"/>
    </w:pPr>
  </w:style>
  <w:style w:type="paragraph" w:styleId="Index3">
    <w:name w:val="index 3"/>
    <w:basedOn w:val="Normal"/>
    <w:next w:val="Normal"/>
    <w:autoRedefine/>
    <w:uiPriority w:val="99"/>
    <w:semiHidden/>
    <w:unhideWhenUsed/>
    <w:rsid w:val="000F0A90"/>
    <w:pPr>
      <w:spacing w:after="0" w:line="240" w:lineRule="auto"/>
      <w:ind w:left="720" w:hanging="240"/>
    </w:pPr>
  </w:style>
  <w:style w:type="paragraph" w:styleId="Index4">
    <w:name w:val="index 4"/>
    <w:basedOn w:val="Normal"/>
    <w:next w:val="Normal"/>
    <w:autoRedefine/>
    <w:uiPriority w:val="99"/>
    <w:semiHidden/>
    <w:unhideWhenUsed/>
    <w:rsid w:val="000F0A90"/>
    <w:pPr>
      <w:spacing w:after="0" w:line="240" w:lineRule="auto"/>
      <w:ind w:left="960" w:hanging="240"/>
    </w:pPr>
  </w:style>
  <w:style w:type="paragraph" w:styleId="Index5">
    <w:name w:val="index 5"/>
    <w:basedOn w:val="Normal"/>
    <w:next w:val="Normal"/>
    <w:autoRedefine/>
    <w:uiPriority w:val="99"/>
    <w:semiHidden/>
    <w:unhideWhenUsed/>
    <w:rsid w:val="000F0A90"/>
    <w:pPr>
      <w:spacing w:after="0" w:line="240" w:lineRule="auto"/>
      <w:ind w:left="1200" w:hanging="240"/>
    </w:pPr>
  </w:style>
  <w:style w:type="paragraph" w:styleId="Index6">
    <w:name w:val="index 6"/>
    <w:basedOn w:val="Normal"/>
    <w:next w:val="Normal"/>
    <w:autoRedefine/>
    <w:uiPriority w:val="99"/>
    <w:semiHidden/>
    <w:unhideWhenUsed/>
    <w:rsid w:val="000F0A90"/>
    <w:pPr>
      <w:spacing w:after="0" w:line="240" w:lineRule="auto"/>
      <w:ind w:left="1440" w:hanging="240"/>
    </w:pPr>
  </w:style>
  <w:style w:type="paragraph" w:styleId="Index7">
    <w:name w:val="index 7"/>
    <w:basedOn w:val="Normal"/>
    <w:next w:val="Normal"/>
    <w:autoRedefine/>
    <w:uiPriority w:val="99"/>
    <w:semiHidden/>
    <w:unhideWhenUsed/>
    <w:rsid w:val="000F0A90"/>
    <w:pPr>
      <w:spacing w:after="0" w:line="240" w:lineRule="auto"/>
      <w:ind w:left="1680" w:hanging="240"/>
    </w:pPr>
  </w:style>
  <w:style w:type="paragraph" w:styleId="Index8">
    <w:name w:val="index 8"/>
    <w:basedOn w:val="Normal"/>
    <w:next w:val="Normal"/>
    <w:autoRedefine/>
    <w:uiPriority w:val="99"/>
    <w:semiHidden/>
    <w:unhideWhenUsed/>
    <w:rsid w:val="000F0A90"/>
    <w:pPr>
      <w:spacing w:after="0" w:line="240" w:lineRule="auto"/>
      <w:ind w:left="1920" w:hanging="240"/>
    </w:pPr>
  </w:style>
  <w:style w:type="paragraph" w:styleId="Index9">
    <w:name w:val="index 9"/>
    <w:basedOn w:val="Normal"/>
    <w:next w:val="Normal"/>
    <w:autoRedefine/>
    <w:uiPriority w:val="99"/>
    <w:semiHidden/>
    <w:unhideWhenUsed/>
    <w:rsid w:val="000F0A90"/>
    <w:pPr>
      <w:spacing w:after="0" w:line="240" w:lineRule="auto"/>
      <w:ind w:left="2160" w:hanging="240"/>
    </w:pPr>
  </w:style>
  <w:style w:type="paragraph" w:styleId="IndexHeading">
    <w:name w:val="index heading"/>
    <w:basedOn w:val="Normal"/>
    <w:next w:val="Index1"/>
    <w:uiPriority w:val="99"/>
    <w:semiHidden/>
    <w:unhideWhenUsed/>
    <w:rsid w:val="000F0A90"/>
    <w:rPr>
      <w:rFonts w:asciiTheme="majorHAnsi" w:eastAsiaTheme="majorEastAsia" w:hAnsiTheme="majorHAnsi" w:cstheme="majorBidi"/>
      <w:b/>
      <w:bCs/>
    </w:rPr>
  </w:style>
  <w:style w:type="paragraph" w:styleId="List4">
    <w:name w:val="List 4"/>
    <w:basedOn w:val="Normal"/>
    <w:uiPriority w:val="99"/>
    <w:semiHidden/>
    <w:unhideWhenUsed/>
    <w:rsid w:val="000F0A90"/>
    <w:pPr>
      <w:ind w:left="1440" w:hanging="360"/>
      <w:contextualSpacing/>
    </w:pPr>
  </w:style>
  <w:style w:type="paragraph" w:styleId="List5">
    <w:name w:val="List 5"/>
    <w:basedOn w:val="Normal"/>
    <w:uiPriority w:val="99"/>
    <w:semiHidden/>
    <w:unhideWhenUsed/>
    <w:rsid w:val="000F0A90"/>
    <w:pPr>
      <w:ind w:left="1800" w:hanging="360"/>
      <w:contextualSpacing/>
    </w:pPr>
  </w:style>
  <w:style w:type="paragraph" w:styleId="ListBullet4">
    <w:name w:val="List Bullet 4"/>
    <w:basedOn w:val="Normal"/>
    <w:uiPriority w:val="99"/>
    <w:semiHidden/>
    <w:unhideWhenUsed/>
    <w:rsid w:val="000F0A90"/>
    <w:pPr>
      <w:numPr>
        <w:numId w:val="4"/>
      </w:numPr>
      <w:contextualSpacing/>
    </w:pPr>
  </w:style>
  <w:style w:type="paragraph" w:styleId="ListBullet5">
    <w:name w:val="List Bullet 5"/>
    <w:basedOn w:val="Normal"/>
    <w:uiPriority w:val="99"/>
    <w:semiHidden/>
    <w:unhideWhenUsed/>
    <w:rsid w:val="000F0A90"/>
    <w:pPr>
      <w:numPr>
        <w:numId w:val="10"/>
      </w:numPr>
      <w:contextualSpacing/>
    </w:pPr>
  </w:style>
  <w:style w:type="paragraph" w:styleId="ListContinue4">
    <w:name w:val="List Continue 4"/>
    <w:basedOn w:val="Normal"/>
    <w:uiPriority w:val="99"/>
    <w:semiHidden/>
    <w:unhideWhenUsed/>
    <w:rsid w:val="000F0A90"/>
    <w:pPr>
      <w:ind w:left="1440"/>
      <w:contextualSpacing/>
    </w:pPr>
  </w:style>
  <w:style w:type="paragraph" w:styleId="ListContinue5">
    <w:name w:val="List Continue 5"/>
    <w:basedOn w:val="Normal"/>
    <w:uiPriority w:val="99"/>
    <w:semiHidden/>
    <w:unhideWhenUsed/>
    <w:rsid w:val="000F0A90"/>
    <w:pPr>
      <w:ind w:left="1800"/>
      <w:contextualSpacing/>
    </w:pPr>
  </w:style>
  <w:style w:type="paragraph" w:styleId="ListNumber4">
    <w:name w:val="List Number 4"/>
    <w:basedOn w:val="Normal"/>
    <w:uiPriority w:val="99"/>
    <w:semiHidden/>
    <w:unhideWhenUsed/>
    <w:rsid w:val="000F0A90"/>
    <w:pPr>
      <w:numPr>
        <w:numId w:val="11"/>
      </w:numPr>
      <w:contextualSpacing/>
    </w:pPr>
  </w:style>
  <w:style w:type="paragraph" w:styleId="ListNumber5">
    <w:name w:val="List Number 5"/>
    <w:basedOn w:val="Normal"/>
    <w:uiPriority w:val="99"/>
    <w:semiHidden/>
    <w:unhideWhenUsed/>
    <w:rsid w:val="000F0A90"/>
    <w:pPr>
      <w:numPr>
        <w:numId w:val="12"/>
      </w:numPr>
      <w:contextualSpacing/>
    </w:pPr>
  </w:style>
  <w:style w:type="paragraph" w:styleId="MessageHeader">
    <w:name w:val="Message Header"/>
    <w:basedOn w:val="Normal"/>
    <w:link w:val="MessageHeaderChar"/>
    <w:uiPriority w:val="99"/>
    <w:semiHidden/>
    <w:unhideWhenUsed/>
    <w:rsid w:val="000F0A9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0F0A90"/>
    <w:rPr>
      <w:rFonts w:asciiTheme="majorHAnsi" w:eastAsiaTheme="majorEastAsia" w:hAnsiTheme="majorHAnsi" w:cstheme="majorBidi"/>
      <w:color w:val="000000"/>
      <w:sz w:val="24"/>
      <w:szCs w:val="24"/>
      <w:shd w:val="pct20" w:color="auto" w:fill="auto"/>
    </w:rPr>
  </w:style>
  <w:style w:type="paragraph" w:styleId="NormalWeb">
    <w:name w:val="Normal (Web)"/>
    <w:basedOn w:val="Normal"/>
    <w:uiPriority w:val="99"/>
    <w:semiHidden/>
    <w:unhideWhenUsed/>
    <w:rsid w:val="000F0A90"/>
    <w:rPr>
      <w:szCs w:val="24"/>
    </w:rPr>
  </w:style>
  <w:style w:type="paragraph" w:styleId="NormalIndent">
    <w:name w:val="Normal Indent"/>
    <w:basedOn w:val="Normal"/>
    <w:uiPriority w:val="99"/>
    <w:semiHidden/>
    <w:unhideWhenUsed/>
    <w:rsid w:val="000F0A90"/>
    <w:pPr>
      <w:ind w:left="720"/>
    </w:pPr>
  </w:style>
  <w:style w:type="paragraph" w:styleId="NoteHeading">
    <w:name w:val="Note Heading"/>
    <w:basedOn w:val="Normal"/>
    <w:next w:val="Normal"/>
    <w:link w:val="NoteHeadingChar"/>
    <w:uiPriority w:val="99"/>
    <w:semiHidden/>
    <w:unhideWhenUsed/>
    <w:rsid w:val="000F0A90"/>
    <w:pPr>
      <w:spacing w:after="0" w:line="240" w:lineRule="auto"/>
    </w:pPr>
  </w:style>
  <w:style w:type="character" w:customStyle="1" w:styleId="NoteHeadingChar">
    <w:name w:val="Note Heading Char"/>
    <w:basedOn w:val="DefaultParagraphFont"/>
    <w:link w:val="NoteHeading"/>
    <w:uiPriority w:val="99"/>
    <w:semiHidden/>
    <w:rsid w:val="000F0A90"/>
    <w:rPr>
      <w:rFonts w:ascii="Times New Roman" w:eastAsia="Times New Roman" w:hAnsi="Times New Roman" w:cs="Times New Roman"/>
      <w:color w:val="000000"/>
      <w:sz w:val="24"/>
    </w:rPr>
  </w:style>
  <w:style w:type="paragraph" w:styleId="PlainText">
    <w:name w:val="Plain Text"/>
    <w:basedOn w:val="Normal"/>
    <w:link w:val="PlainTextChar"/>
    <w:uiPriority w:val="99"/>
    <w:semiHidden/>
    <w:unhideWhenUsed/>
    <w:rsid w:val="000F0A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0A90"/>
    <w:rPr>
      <w:rFonts w:ascii="Consolas" w:eastAsia="Times New Roman" w:hAnsi="Consolas" w:cs="Times New Roman"/>
      <w:color w:val="000000"/>
      <w:sz w:val="21"/>
      <w:szCs w:val="21"/>
    </w:rPr>
  </w:style>
  <w:style w:type="paragraph" w:styleId="Salutation">
    <w:name w:val="Salutation"/>
    <w:basedOn w:val="Normal"/>
    <w:next w:val="Normal"/>
    <w:link w:val="SalutationChar"/>
    <w:uiPriority w:val="99"/>
    <w:semiHidden/>
    <w:unhideWhenUsed/>
    <w:rsid w:val="000F0A90"/>
  </w:style>
  <w:style w:type="character" w:customStyle="1" w:styleId="SalutationChar">
    <w:name w:val="Salutation Char"/>
    <w:basedOn w:val="DefaultParagraphFont"/>
    <w:link w:val="Salutation"/>
    <w:uiPriority w:val="99"/>
    <w:semiHidden/>
    <w:rsid w:val="000F0A90"/>
    <w:rPr>
      <w:rFonts w:ascii="Times New Roman" w:eastAsia="Times New Roman" w:hAnsi="Times New Roman" w:cs="Times New Roman"/>
      <w:color w:val="000000"/>
      <w:sz w:val="24"/>
    </w:rPr>
  </w:style>
  <w:style w:type="paragraph" w:styleId="Signature">
    <w:name w:val="Signature"/>
    <w:basedOn w:val="Normal"/>
    <w:link w:val="SignatureChar"/>
    <w:uiPriority w:val="99"/>
    <w:semiHidden/>
    <w:unhideWhenUsed/>
    <w:rsid w:val="000F0A90"/>
    <w:pPr>
      <w:spacing w:after="0" w:line="240" w:lineRule="auto"/>
      <w:ind w:left="4320"/>
    </w:pPr>
  </w:style>
  <w:style w:type="character" w:customStyle="1" w:styleId="SignatureChar">
    <w:name w:val="Signature Char"/>
    <w:basedOn w:val="DefaultParagraphFont"/>
    <w:link w:val="Signature"/>
    <w:uiPriority w:val="99"/>
    <w:semiHidden/>
    <w:rsid w:val="000F0A90"/>
    <w:rPr>
      <w:rFonts w:ascii="Times New Roman" w:eastAsia="Times New Roman" w:hAnsi="Times New Roman" w:cs="Times New Roman"/>
      <w:color w:val="000000"/>
      <w:sz w:val="24"/>
    </w:rPr>
  </w:style>
  <w:style w:type="paragraph" w:styleId="TableofAuthorities">
    <w:name w:val="table of authorities"/>
    <w:basedOn w:val="Normal"/>
    <w:next w:val="Normal"/>
    <w:uiPriority w:val="99"/>
    <w:semiHidden/>
    <w:unhideWhenUsed/>
    <w:rsid w:val="000F0A90"/>
    <w:pPr>
      <w:spacing w:after="0"/>
      <w:ind w:left="240" w:hanging="240"/>
    </w:pPr>
  </w:style>
  <w:style w:type="paragraph" w:styleId="TableofFigures">
    <w:name w:val="table of figures"/>
    <w:basedOn w:val="Normal"/>
    <w:next w:val="Normal"/>
    <w:uiPriority w:val="99"/>
    <w:semiHidden/>
    <w:unhideWhenUsed/>
    <w:rsid w:val="000F0A90"/>
    <w:pPr>
      <w:spacing w:after="0"/>
    </w:pPr>
  </w:style>
  <w:style w:type="paragraph" w:styleId="TOAHeading">
    <w:name w:val="toa heading"/>
    <w:basedOn w:val="Normal"/>
    <w:next w:val="Normal"/>
    <w:uiPriority w:val="99"/>
    <w:semiHidden/>
    <w:unhideWhenUsed/>
    <w:rsid w:val="000F0A90"/>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0F0A90"/>
    <w:pPr>
      <w:spacing w:after="100"/>
    </w:pPr>
  </w:style>
  <w:style w:type="paragraph" w:styleId="TOC2">
    <w:name w:val="toc 2"/>
    <w:basedOn w:val="Normal"/>
    <w:next w:val="Normal"/>
    <w:autoRedefine/>
    <w:uiPriority w:val="39"/>
    <w:semiHidden/>
    <w:unhideWhenUsed/>
    <w:rsid w:val="000F0A90"/>
    <w:pPr>
      <w:spacing w:after="100"/>
      <w:ind w:left="240"/>
    </w:pPr>
  </w:style>
  <w:style w:type="paragraph" w:styleId="TOC3">
    <w:name w:val="toc 3"/>
    <w:basedOn w:val="Normal"/>
    <w:next w:val="Normal"/>
    <w:autoRedefine/>
    <w:uiPriority w:val="39"/>
    <w:semiHidden/>
    <w:unhideWhenUsed/>
    <w:rsid w:val="000F0A90"/>
    <w:pPr>
      <w:spacing w:after="100"/>
      <w:ind w:left="480"/>
    </w:pPr>
  </w:style>
  <w:style w:type="paragraph" w:styleId="TOC4">
    <w:name w:val="toc 4"/>
    <w:basedOn w:val="Normal"/>
    <w:next w:val="Normal"/>
    <w:autoRedefine/>
    <w:uiPriority w:val="39"/>
    <w:semiHidden/>
    <w:unhideWhenUsed/>
    <w:rsid w:val="000F0A90"/>
    <w:pPr>
      <w:spacing w:after="100"/>
      <w:ind w:left="720"/>
    </w:pPr>
  </w:style>
  <w:style w:type="paragraph" w:styleId="TOC5">
    <w:name w:val="toc 5"/>
    <w:basedOn w:val="Normal"/>
    <w:next w:val="Normal"/>
    <w:autoRedefine/>
    <w:uiPriority w:val="39"/>
    <w:semiHidden/>
    <w:unhideWhenUsed/>
    <w:rsid w:val="000F0A90"/>
    <w:pPr>
      <w:spacing w:after="100"/>
      <w:ind w:left="960"/>
    </w:pPr>
  </w:style>
  <w:style w:type="paragraph" w:styleId="TOC6">
    <w:name w:val="toc 6"/>
    <w:basedOn w:val="Normal"/>
    <w:next w:val="Normal"/>
    <w:autoRedefine/>
    <w:uiPriority w:val="39"/>
    <w:semiHidden/>
    <w:unhideWhenUsed/>
    <w:rsid w:val="000F0A90"/>
    <w:pPr>
      <w:spacing w:after="100"/>
      <w:ind w:left="1200"/>
    </w:pPr>
  </w:style>
  <w:style w:type="paragraph" w:styleId="TOC7">
    <w:name w:val="toc 7"/>
    <w:basedOn w:val="Normal"/>
    <w:next w:val="Normal"/>
    <w:autoRedefine/>
    <w:uiPriority w:val="39"/>
    <w:semiHidden/>
    <w:unhideWhenUsed/>
    <w:rsid w:val="000F0A90"/>
    <w:pPr>
      <w:spacing w:after="100"/>
      <w:ind w:left="1440"/>
    </w:pPr>
  </w:style>
  <w:style w:type="paragraph" w:styleId="TOC8">
    <w:name w:val="toc 8"/>
    <w:basedOn w:val="Normal"/>
    <w:next w:val="Normal"/>
    <w:autoRedefine/>
    <w:uiPriority w:val="39"/>
    <w:semiHidden/>
    <w:unhideWhenUsed/>
    <w:rsid w:val="000F0A90"/>
    <w:pPr>
      <w:spacing w:after="100"/>
      <w:ind w:left="1680"/>
    </w:pPr>
  </w:style>
  <w:style w:type="paragraph" w:styleId="TOC9">
    <w:name w:val="toc 9"/>
    <w:basedOn w:val="Normal"/>
    <w:next w:val="Normal"/>
    <w:autoRedefine/>
    <w:uiPriority w:val="39"/>
    <w:semiHidden/>
    <w:unhideWhenUsed/>
    <w:rsid w:val="000F0A90"/>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3155</Words>
  <Characters>17985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HAMZAH ADEL MOHAMMED ABUASKAR</cp:lastModifiedBy>
  <cp:revision>6</cp:revision>
  <cp:lastPrinted>2026-10-03T02:36:00Z</cp:lastPrinted>
  <dcterms:created xsi:type="dcterms:W3CDTF">2013-12-23T23:15:00Z</dcterms:created>
  <dcterms:modified xsi:type="dcterms:W3CDTF">2026-10-03T03:32:00Z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b139817ff0c1372c78e985bfbe2694f7a93caaa387f77723d55f427a7ae51ea5</vt:lpwstr>
  </property>
</Properties>
</file>